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774662">
      <w:pPr>
        <w:pStyle w:val="Heading1"/>
      </w:pPr>
      <w:r>
        <w:t>Learning objectives</w:t>
      </w:r>
    </w:p>
    <w:p w14:paraId="3092E85A" w14:textId="40F10D19" w:rsidR="00B303BB" w:rsidRDefault="00774662">
      <w:pPr>
        <w:pStyle w:val="ListBullet"/>
      </w:pPr>
      <w:r>
        <w:t>Create and run a simple Python file</w:t>
      </w:r>
      <w:r w:rsidR="006E22D5">
        <w:t xml:space="preserve"> with basic input,output and processing statements</w:t>
      </w:r>
    </w:p>
    <w:p w14:paraId="0EE8977F" w14:textId="6021BAC5" w:rsidR="00B303BB" w:rsidRDefault="00774662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774662">
      <w:pPr>
        <w:pStyle w:val="ListBullet"/>
      </w:pPr>
      <w:r>
        <w:t>Build a small SmartCare appointment prototype.</w:t>
      </w:r>
    </w:p>
    <w:p w14:paraId="3EE049B8" w14:textId="77777777" w:rsidR="00B303BB" w:rsidRDefault="00774662">
      <w:pPr>
        <w:pStyle w:val="ListBullet"/>
      </w:pPr>
      <w:r>
        <w:t>Use AI as a tutor rather than a replacement.</w:t>
      </w:r>
    </w:p>
    <w:p w14:paraId="3D78E937" w14:textId="77777777" w:rsidR="00B303BB" w:rsidRDefault="00774662">
      <w:pPr>
        <w:pStyle w:val="ListBullet"/>
      </w:pPr>
      <w:r>
        <w:t>Compare human-written and AI-generated code.</w:t>
      </w:r>
    </w:p>
    <w:p w14:paraId="6297C6DC" w14:textId="77777777" w:rsidR="00B303BB" w:rsidRDefault="00774662">
      <w:pPr>
        <w:pStyle w:val="ListBullet"/>
      </w:pPr>
      <w:r>
        <w:t>Verify AI-generated code through execution and test inputs.</w:t>
      </w:r>
    </w:p>
    <w:p w14:paraId="73B4C4A1" w14:textId="77777777" w:rsidR="00B303BB" w:rsidRDefault="00774662">
      <w:pPr>
        <w:pStyle w:val="ListBullet"/>
      </w:pPr>
      <w:r>
        <w:t>Document a short AI-use reflection.</w:t>
      </w:r>
    </w:p>
    <w:p w14:paraId="78E8451A" w14:textId="1DA8428D" w:rsidR="00B303BB" w:rsidRDefault="00774662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774662">
      <w:pPr>
        <w:pStyle w:val="Heading1"/>
      </w:pPr>
      <w:r>
        <w:t>Part A - Understand the Problem: AI OFF</w:t>
      </w:r>
    </w:p>
    <w:p w14:paraId="0F0C4AA6" w14:textId="77777777" w:rsidR="00B303BB" w:rsidRDefault="00774662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774662">
      <w:r>
        <w:t>What data must be stored?</w:t>
      </w:r>
    </w:p>
    <w:p w14:paraId="4AA61D75" w14:textId="19CE7997" w:rsidR="004940EE" w:rsidRDefault="004940EE" w:rsidP="004940EE">
      <w:pPr>
        <w:pStyle w:val="ListParagraph"/>
        <w:numPr>
          <w:ilvl w:val="0"/>
          <w:numId w:val="10"/>
        </w:numPr>
      </w:pPr>
      <w:r>
        <w:t>Patient</w:t>
      </w:r>
    </w:p>
    <w:p w14:paraId="2ED9138D" w14:textId="07E7AEA2" w:rsidR="004940EE" w:rsidRDefault="004940EE" w:rsidP="004940EE">
      <w:pPr>
        <w:pStyle w:val="ListParagraph"/>
        <w:numPr>
          <w:ilvl w:val="1"/>
          <w:numId w:val="10"/>
        </w:numPr>
      </w:pPr>
      <w:r>
        <w:t>First Name</w:t>
      </w:r>
    </w:p>
    <w:p w14:paraId="07DC4E5D" w14:textId="5B423850" w:rsidR="004940EE" w:rsidRDefault="00680936" w:rsidP="004940EE">
      <w:pPr>
        <w:pStyle w:val="ListParagraph"/>
        <w:numPr>
          <w:ilvl w:val="1"/>
          <w:numId w:val="10"/>
        </w:numPr>
      </w:pPr>
      <w:r>
        <w:t>Last Name</w:t>
      </w:r>
    </w:p>
    <w:p w14:paraId="7942F810" w14:textId="2C851E72" w:rsidR="00680936" w:rsidRDefault="00680936" w:rsidP="004940EE">
      <w:pPr>
        <w:pStyle w:val="ListParagraph"/>
        <w:numPr>
          <w:ilvl w:val="1"/>
          <w:numId w:val="10"/>
        </w:numPr>
      </w:pPr>
      <w:r>
        <w:t>Date of Birth</w:t>
      </w:r>
    </w:p>
    <w:p w14:paraId="048DEB1E" w14:textId="5334BFBC" w:rsidR="00680936" w:rsidRDefault="00680936" w:rsidP="004940EE">
      <w:pPr>
        <w:pStyle w:val="ListParagraph"/>
        <w:numPr>
          <w:ilvl w:val="1"/>
          <w:numId w:val="10"/>
        </w:numPr>
      </w:pPr>
      <w:r>
        <w:t>Gender</w:t>
      </w:r>
    </w:p>
    <w:p w14:paraId="5A076A52" w14:textId="17305631" w:rsidR="00680936" w:rsidRDefault="00680936" w:rsidP="004940EE">
      <w:pPr>
        <w:pStyle w:val="ListParagraph"/>
        <w:numPr>
          <w:ilvl w:val="1"/>
          <w:numId w:val="10"/>
        </w:numPr>
      </w:pPr>
      <w:r>
        <w:t>Address</w:t>
      </w:r>
    </w:p>
    <w:p w14:paraId="79FFD420" w14:textId="2D521B8C" w:rsidR="00680936" w:rsidRDefault="00680936" w:rsidP="004940EE">
      <w:pPr>
        <w:pStyle w:val="ListParagraph"/>
        <w:numPr>
          <w:ilvl w:val="1"/>
          <w:numId w:val="10"/>
        </w:numPr>
      </w:pPr>
      <w:r>
        <w:t>Phone number</w:t>
      </w:r>
    </w:p>
    <w:p w14:paraId="5059295A" w14:textId="2F018D76" w:rsidR="00680936" w:rsidRDefault="00680936" w:rsidP="004940EE">
      <w:pPr>
        <w:pStyle w:val="ListParagraph"/>
        <w:numPr>
          <w:ilvl w:val="1"/>
          <w:numId w:val="10"/>
        </w:numPr>
      </w:pPr>
      <w:r>
        <w:t>Medicare number</w:t>
      </w:r>
    </w:p>
    <w:p w14:paraId="3C056258" w14:textId="5EF5B11F" w:rsidR="00680936" w:rsidRDefault="00680936" w:rsidP="00680936">
      <w:pPr>
        <w:pStyle w:val="ListParagraph"/>
        <w:numPr>
          <w:ilvl w:val="0"/>
          <w:numId w:val="10"/>
        </w:numPr>
      </w:pPr>
      <w:r>
        <w:t>Practitioner</w:t>
      </w:r>
    </w:p>
    <w:p w14:paraId="0F7B1DD7" w14:textId="014AA4A9" w:rsidR="00680936" w:rsidRDefault="00680936" w:rsidP="00680936">
      <w:pPr>
        <w:pStyle w:val="ListParagraph"/>
        <w:numPr>
          <w:ilvl w:val="1"/>
          <w:numId w:val="10"/>
        </w:numPr>
      </w:pPr>
      <w:r>
        <w:t>First Name</w:t>
      </w:r>
    </w:p>
    <w:p w14:paraId="19997748" w14:textId="7FDFC571" w:rsidR="00680936" w:rsidRDefault="00680936" w:rsidP="00680936">
      <w:pPr>
        <w:pStyle w:val="ListParagraph"/>
        <w:numPr>
          <w:ilvl w:val="1"/>
          <w:numId w:val="10"/>
        </w:numPr>
      </w:pPr>
      <w:r>
        <w:t>Last Name</w:t>
      </w:r>
    </w:p>
    <w:p w14:paraId="02C3FD17" w14:textId="727E5C7E" w:rsidR="00E07574" w:rsidRDefault="001851BB" w:rsidP="00680936">
      <w:pPr>
        <w:pStyle w:val="ListParagraph"/>
        <w:numPr>
          <w:ilvl w:val="1"/>
          <w:numId w:val="10"/>
        </w:numPr>
      </w:pPr>
      <w:r>
        <w:t>Available days</w:t>
      </w:r>
    </w:p>
    <w:p w14:paraId="7CCA0075" w14:textId="1907A0C6" w:rsidR="001657B0" w:rsidRDefault="001657B0" w:rsidP="001657B0">
      <w:pPr>
        <w:pStyle w:val="ListParagraph"/>
        <w:numPr>
          <w:ilvl w:val="0"/>
          <w:numId w:val="10"/>
        </w:numPr>
      </w:pPr>
      <w:r>
        <w:t>Appointment</w:t>
      </w:r>
    </w:p>
    <w:p w14:paraId="6E806A61" w14:textId="44F13D4C" w:rsidR="001657B0" w:rsidRDefault="001657B0" w:rsidP="001657B0">
      <w:pPr>
        <w:pStyle w:val="ListParagraph"/>
        <w:numPr>
          <w:ilvl w:val="1"/>
          <w:numId w:val="10"/>
        </w:numPr>
      </w:pPr>
      <w:r>
        <w:t>Date</w:t>
      </w:r>
      <w:r w:rsidR="00026AE8">
        <w:t>/Time</w:t>
      </w:r>
    </w:p>
    <w:p w14:paraId="4BA84D39" w14:textId="4544B0A7" w:rsidR="00026AE8" w:rsidRDefault="00026AE8" w:rsidP="001657B0">
      <w:pPr>
        <w:pStyle w:val="ListParagraph"/>
        <w:numPr>
          <w:ilvl w:val="1"/>
          <w:numId w:val="10"/>
        </w:numPr>
      </w:pPr>
      <w:r>
        <w:t>Type (</w:t>
      </w:r>
      <w:r w:rsidR="00E07574">
        <w:t xml:space="preserve">eg, </w:t>
      </w:r>
      <w:r>
        <w:t>standard</w:t>
      </w:r>
      <w:r w:rsidR="00E07574">
        <w:t>, long)</w:t>
      </w:r>
    </w:p>
    <w:p w14:paraId="263B9C33" w14:textId="77777777" w:rsidR="00B303BB" w:rsidRDefault="00774662">
      <w:r>
        <w:t>W</w:t>
      </w:r>
      <w:r>
        <w:t>hat functions might be useful?</w:t>
      </w:r>
    </w:p>
    <w:p w14:paraId="7FC31604" w14:textId="6F546268" w:rsidR="001851BB" w:rsidRDefault="001851BB" w:rsidP="001851BB">
      <w:pPr>
        <w:pStyle w:val="ListParagraph"/>
        <w:numPr>
          <w:ilvl w:val="0"/>
          <w:numId w:val="10"/>
        </w:numPr>
      </w:pPr>
      <w:r>
        <w:lastRenderedPageBreak/>
        <w:t>Create new patient record</w:t>
      </w:r>
    </w:p>
    <w:p w14:paraId="05173644" w14:textId="48C2D974" w:rsidR="001851BB" w:rsidRDefault="001851BB" w:rsidP="001851BB">
      <w:pPr>
        <w:pStyle w:val="ListParagraph"/>
        <w:numPr>
          <w:ilvl w:val="0"/>
          <w:numId w:val="10"/>
        </w:numPr>
      </w:pPr>
      <w:r>
        <w:t>Update patient records</w:t>
      </w:r>
    </w:p>
    <w:p w14:paraId="4CD6E490" w14:textId="00DBC046" w:rsidR="0055745F" w:rsidRDefault="0055745F" w:rsidP="001851BB">
      <w:pPr>
        <w:pStyle w:val="ListParagraph"/>
        <w:numPr>
          <w:ilvl w:val="0"/>
          <w:numId w:val="10"/>
        </w:numPr>
      </w:pPr>
      <w:r>
        <w:t>View practitioner schedule and availability</w:t>
      </w:r>
    </w:p>
    <w:p w14:paraId="0F6FCA27" w14:textId="7BD17E34" w:rsidR="0055745F" w:rsidRDefault="0055745F" w:rsidP="001851BB">
      <w:pPr>
        <w:pStyle w:val="ListParagraph"/>
        <w:numPr>
          <w:ilvl w:val="0"/>
          <w:numId w:val="10"/>
        </w:numPr>
      </w:pPr>
      <w:r>
        <w:t>Book appointment</w:t>
      </w:r>
      <w:r w:rsidR="00876248">
        <w:t xml:space="preserve"> by allocating a patient to a date/time a practitioner is available</w:t>
      </w:r>
    </w:p>
    <w:p w14:paraId="0F090DBF" w14:textId="021EE41D" w:rsidR="004126C5" w:rsidRDefault="004126C5" w:rsidP="001851BB">
      <w:pPr>
        <w:pStyle w:val="ListParagraph"/>
        <w:numPr>
          <w:ilvl w:val="0"/>
          <w:numId w:val="10"/>
        </w:numPr>
      </w:pPr>
      <w:r>
        <w:t>Cancel or change appointments</w:t>
      </w:r>
    </w:p>
    <w:p w14:paraId="57E4141D" w14:textId="77777777" w:rsidR="00B303BB" w:rsidRDefault="00774662">
      <w:r>
        <w:t>W</w:t>
      </w:r>
      <w:r>
        <w:t>hat could go wrong?</w:t>
      </w:r>
    </w:p>
    <w:p w14:paraId="0DC0D794" w14:textId="70D3BEDD" w:rsidR="004126C5" w:rsidRDefault="007F028A" w:rsidP="004126C5">
      <w:pPr>
        <w:pStyle w:val="ListParagraph"/>
        <w:numPr>
          <w:ilvl w:val="0"/>
          <w:numId w:val="10"/>
        </w:numPr>
      </w:pPr>
      <w:r>
        <w:t xml:space="preserve">Required fields not </w:t>
      </w:r>
      <w:r w:rsidR="00005D1F">
        <w:t>identified prior to development</w:t>
      </w:r>
      <w:r w:rsidR="0020628C">
        <w:t>.</w:t>
      </w:r>
    </w:p>
    <w:p w14:paraId="7DBE0DE2" w14:textId="294D0AEF" w:rsidR="0020628C" w:rsidRDefault="00C73869" w:rsidP="004126C5">
      <w:pPr>
        <w:pStyle w:val="ListParagraph"/>
        <w:numPr>
          <w:ilvl w:val="0"/>
          <w:numId w:val="10"/>
        </w:numPr>
      </w:pPr>
      <w:r>
        <w:t>Incorrect field validation or data types</w:t>
      </w:r>
      <w:r w:rsidR="00A458D9">
        <w:t>;</w:t>
      </w:r>
      <w:r>
        <w:t xml:space="preserve"> allowing entry of</w:t>
      </w:r>
      <w:r w:rsidR="00A458D9">
        <w:t xml:space="preserve"> information</w:t>
      </w:r>
      <w:r w:rsidR="00914DE9">
        <w:t xml:space="preserve"> in incorrect fields.</w:t>
      </w:r>
    </w:p>
    <w:p w14:paraId="77485A70" w14:textId="64590823" w:rsidR="00914DE9" w:rsidRDefault="00FA7D42" w:rsidP="004126C5">
      <w:pPr>
        <w:pStyle w:val="ListParagraph"/>
        <w:numPr>
          <w:ilvl w:val="0"/>
          <w:numId w:val="10"/>
        </w:numPr>
      </w:pPr>
      <w:r>
        <w:t>Inefficient booking logic.</w:t>
      </w:r>
    </w:p>
    <w:p w14:paraId="63E4703A" w14:textId="77777777" w:rsidR="00B303BB" w:rsidRDefault="00774662">
      <w:r>
        <w:t>W</w:t>
      </w:r>
      <w:r>
        <w:t>hat requirements are unclear?</w:t>
      </w:r>
    </w:p>
    <w:p w14:paraId="426697E3" w14:textId="35D36997" w:rsidR="00242FD0" w:rsidRDefault="00242FD0" w:rsidP="00242FD0">
      <w:pPr>
        <w:pStyle w:val="ListParagraph"/>
        <w:numPr>
          <w:ilvl w:val="0"/>
          <w:numId w:val="10"/>
        </w:numPr>
      </w:pPr>
      <w:r>
        <w:t>If additional fields of information are req</w:t>
      </w:r>
      <w:r w:rsidR="005548C6">
        <w:t>uired for patient, practitioner and appointments</w:t>
      </w:r>
    </w:p>
    <w:p w14:paraId="685050DA" w14:textId="42C190E9" w:rsidR="005548C6" w:rsidRDefault="00A32D40" w:rsidP="00242FD0">
      <w:pPr>
        <w:pStyle w:val="ListParagraph"/>
        <w:numPr>
          <w:ilvl w:val="0"/>
          <w:numId w:val="10"/>
        </w:numPr>
      </w:pPr>
      <w:r>
        <w:t xml:space="preserve">How practitioner availability should be </w:t>
      </w:r>
      <w:r w:rsidR="004B1CF5">
        <w:t>managed.</w:t>
      </w:r>
    </w:p>
    <w:p w14:paraId="4DB25D27" w14:textId="77777777" w:rsidR="00B303BB" w:rsidRDefault="00774662">
      <w:pPr>
        <w:pStyle w:val="Heading1"/>
      </w:pPr>
      <w:r>
        <w:t>P</w:t>
      </w:r>
      <w:r>
        <w:t>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book_appointment(patient_name, practitioner_name, appointment_time):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raise ValueError("Patient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lastRenderedPageBreak/>
        <w:t>        "patient": patient_name,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appointments.append(appointment)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print(f"Patient: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display_appointments()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774662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774662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</w:r>
      <w:r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774662">
      <w:pPr>
        <w:pStyle w:val="Heading1"/>
      </w:pPr>
      <w:r>
        <w:t>Part D - Generate an Alternative: AI ON</w:t>
      </w:r>
    </w:p>
    <w:p w14:paraId="11301F97" w14:textId="77777777" w:rsidR="00B303BB" w:rsidRDefault="00774662">
      <w:r>
        <w:t>Ask AI to create a simple beginner-friendly Python function that stores patient name, practitioner name and appointment time. Explicitly prohibit a database or GUI.</w:t>
      </w:r>
    </w:p>
    <w:p w14:paraId="7DBED8D0" w14:textId="162CFECB" w:rsidR="0042756C" w:rsidRDefault="0042756C">
      <w:r>
        <w:t>Copilot generated python</w:t>
      </w:r>
    </w:p>
    <w:p w14:paraId="082A23D2" w14:textId="77777777" w:rsidR="009A0FE9" w:rsidRPr="009A0FE9" w:rsidRDefault="009A0FE9" w:rsidP="009A0FE9">
      <w:pPr>
        <w:rPr>
          <w:lang w:val="en-AU"/>
        </w:rPr>
      </w:pPr>
      <w:r w:rsidRPr="009A0FE9">
        <w:rPr>
          <w:lang w:val="en-AU"/>
        </w:rPr>
        <w:t>appointments = []</w:t>
      </w:r>
    </w:p>
    <w:p w14:paraId="53ACF233" w14:textId="77777777" w:rsidR="009A0FE9" w:rsidRPr="009A0FE9" w:rsidRDefault="009A0FE9" w:rsidP="009A0FE9">
      <w:pPr>
        <w:rPr>
          <w:lang w:val="en-AU"/>
        </w:rPr>
      </w:pPr>
    </w:p>
    <w:p w14:paraId="2CD4703C" w14:textId="77777777" w:rsidR="009A0FE9" w:rsidRPr="009A0FE9" w:rsidRDefault="009A0FE9" w:rsidP="009A0FE9">
      <w:pPr>
        <w:rPr>
          <w:lang w:val="en-AU"/>
        </w:rPr>
      </w:pPr>
      <w:r w:rsidRPr="009A0FE9">
        <w:rPr>
          <w:lang w:val="en-AU"/>
        </w:rPr>
        <w:t>def book_appointment(patient_name, practitioner_name, appointment_time):</w:t>
      </w:r>
    </w:p>
    <w:p w14:paraId="6CE2823D" w14:textId="77777777" w:rsidR="009A0FE9" w:rsidRPr="009A0FE9" w:rsidRDefault="009A0FE9" w:rsidP="009A0FE9">
      <w:pPr>
        <w:ind w:left="720"/>
        <w:rPr>
          <w:lang w:val="en-AU"/>
        </w:rPr>
      </w:pPr>
      <w:r w:rsidRPr="009A0FE9">
        <w:rPr>
          <w:lang w:val="en-AU"/>
        </w:rPr>
        <w:lastRenderedPageBreak/>
        <w:t>appointment = {</w:t>
      </w:r>
    </w:p>
    <w:p w14:paraId="48AB5333" w14:textId="77777777" w:rsidR="009A0FE9" w:rsidRPr="009A0FE9" w:rsidRDefault="009A0FE9" w:rsidP="009A0FE9">
      <w:pPr>
        <w:ind w:left="720"/>
        <w:rPr>
          <w:lang w:val="en-AU"/>
        </w:rPr>
      </w:pPr>
      <w:r w:rsidRPr="009A0FE9">
        <w:rPr>
          <w:lang w:val="en-AU"/>
        </w:rPr>
        <w:t>"patient": patient_name,</w:t>
      </w:r>
    </w:p>
    <w:p w14:paraId="6FA39AE0" w14:textId="77777777" w:rsidR="009A0FE9" w:rsidRPr="009A0FE9" w:rsidRDefault="009A0FE9" w:rsidP="009A0FE9">
      <w:pPr>
        <w:ind w:left="720"/>
        <w:rPr>
          <w:lang w:val="en-AU"/>
        </w:rPr>
      </w:pPr>
      <w:r w:rsidRPr="009A0FE9">
        <w:rPr>
          <w:lang w:val="en-AU"/>
        </w:rPr>
        <w:t>"practitioner": practitioner_name,</w:t>
      </w:r>
    </w:p>
    <w:p w14:paraId="72796AEC" w14:textId="77777777" w:rsidR="009A0FE9" w:rsidRPr="009A0FE9" w:rsidRDefault="009A0FE9" w:rsidP="009A0FE9">
      <w:pPr>
        <w:ind w:left="720"/>
        <w:rPr>
          <w:lang w:val="en-AU"/>
        </w:rPr>
      </w:pPr>
      <w:r w:rsidRPr="009A0FE9">
        <w:rPr>
          <w:lang w:val="en-AU"/>
        </w:rPr>
        <w:t>"time": appointment_time</w:t>
      </w:r>
    </w:p>
    <w:p w14:paraId="3707E123" w14:textId="77777777" w:rsidR="009A0FE9" w:rsidRPr="009A0FE9" w:rsidRDefault="009A0FE9" w:rsidP="009A0FE9">
      <w:pPr>
        <w:ind w:left="720"/>
        <w:rPr>
          <w:lang w:val="en-AU"/>
        </w:rPr>
      </w:pPr>
      <w:r w:rsidRPr="009A0FE9">
        <w:rPr>
          <w:lang w:val="en-AU"/>
        </w:rPr>
        <w:t>}</w:t>
      </w:r>
    </w:p>
    <w:p w14:paraId="4454C9DD" w14:textId="77777777" w:rsidR="009A0FE9" w:rsidRPr="009A0FE9" w:rsidRDefault="009A0FE9" w:rsidP="009A0FE9">
      <w:pPr>
        <w:ind w:left="720"/>
        <w:rPr>
          <w:lang w:val="en-AU"/>
        </w:rPr>
      </w:pPr>
      <w:r w:rsidRPr="009A0FE9">
        <w:rPr>
          <w:lang w:val="en-AU"/>
        </w:rPr>
        <w:t>appointments.append(appointment)</w:t>
      </w:r>
    </w:p>
    <w:p w14:paraId="0623886D" w14:textId="77777777" w:rsidR="009A0FE9" w:rsidRPr="009A0FE9" w:rsidRDefault="009A0FE9" w:rsidP="009A0FE9">
      <w:pPr>
        <w:rPr>
          <w:lang w:val="en-AU"/>
        </w:rPr>
      </w:pPr>
    </w:p>
    <w:p w14:paraId="1C3577BF" w14:textId="77777777" w:rsidR="009A0FE9" w:rsidRPr="009A0FE9" w:rsidRDefault="009A0FE9" w:rsidP="009A0FE9">
      <w:pPr>
        <w:rPr>
          <w:lang w:val="en-AU"/>
        </w:rPr>
      </w:pPr>
      <w:r w:rsidRPr="009A0FE9">
        <w:rPr>
          <w:lang w:val="en-AU"/>
        </w:rPr>
        <w:t>book_appointment("Alice Smith", "Dr. John Doe", "2024-07-20 10:00 AM")</w:t>
      </w:r>
    </w:p>
    <w:p w14:paraId="02ED2C11" w14:textId="53483B5F" w:rsidR="009A0FE9" w:rsidRPr="009A0FE9" w:rsidRDefault="009A0FE9" w:rsidP="009A0FE9">
      <w:pPr>
        <w:rPr>
          <w:lang w:val="en-AU"/>
        </w:rPr>
      </w:pPr>
      <w:r w:rsidRPr="009A0FE9">
        <w:rPr>
          <w:lang w:val="en-AU"/>
        </w:rPr>
        <w:t>book_appointment("Bob Johnson", "Dr. Jane Roe", "2024-07-20 11:30 AM")</w:t>
      </w:r>
    </w:p>
    <w:p w14:paraId="5FC02B04" w14:textId="77777777" w:rsidR="009A0FE9" w:rsidRPr="009A0FE9" w:rsidRDefault="009A0FE9" w:rsidP="009A0FE9">
      <w:pPr>
        <w:rPr>
          <w:lang w:val="en-AU"/>
        </w:rPr>
      </w:pPr>
      <w:r w:rsidRPr="009A0FE9">
        <w:rPr>
          <w:lang w:val="en-AU"/>
        </w:rPr>
        <w:t>print(appointments)</w:t>
      </w:r>
    </w:p>
    <w:p w14:paraId="056C33C7" w14:textId="77777777" w:rsidR="0042756C" w:rsidRDefault="0042756C"/>
    <w:p w14:paraId="7E389B60" w14:textId="77777777" w:rsidR="00B303BB" w:rsidRDefault="00774662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774662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774662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774662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774662">
            <w:r>
              <w:t>Easy to understand?</w:t>
            </w:r>
          </w:p>
        </w:tc>
        <w:tc>
          <w:tcPr>
            <w:tcW w:w="3360" w:type="dxa"/>
          </w:tcPr>
          <w:p w14:paraId="4BDB47C2" w14:textId="1FC7E8DE" w:rsidR="00B303BB" w:rsidRDefault="003D49B6">
            <w:r>
              <w:t>Yes</w:t>
            </w:r>
          </w:p>
        </w:tc>
        <w:tc>
          <w:tcPr>
            <w:tcW w:w="3360" w:type="dxa"/>
          </w:tcPr>
          <w:p w14:paraId="365CB61E" w14:textId="6087F476" w:rsidR="00B303BB" w:rsidRDefault="003D49B6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774662">
            <w:r>
              <w:t>Runs successfully?</w:t>
            </w:r>
          </w:p>
        </w:tc>
        <w:tc>
          <w:tcPr>
            <w:tcW w:w="3360" w:type="dxa"/>
          </w:tcPr>
          <w:p w14:paraId="043214F1" w14:textId="64479701" w:rsidR="00B303BB" w:rsidRDefault="003D49B6">
            <w:r>
              <w:t>Yes</w:t>
            </w:r>
          </w:p>
        </w:tc>
        <w:tc>
          <w:tcPr>
            <w:tcW w:w="3360" w:type="dxa"/>
          </w:tcPr>
          <w:p w14:paraId="105A18ED" w14:textId="232B5690" w:rsidR="00B303BB" w:rsidRDefault="007A2D3C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774662">
            <w:r>
              <w:t>Uses only required features?</w:t>
            </w:r>
          </w:p>
        </w:tc>
        <w:tc>
          <w:tcPr>
            <w:tcW w:w="3360" w:type="dxa"/>
          </w:tcPr>
          <w:p w14:paraId="5CA2675B" w14:textId="2E8ADFCC" w:rsidR="00B303BB" w:rsidRDefault="001A01E6">
            <w:r>
              <w:t>Yes</w:t>
            </w:r>
          </w:p>
        </w:tc>
        <w:tc>
          <w:tcPr>
            <w:tcW w:w="3360" w:type="dxa"/>
          </w:tcPr>
          <w:p w14:paraId="5D63E978" w14:textId="5011FA06" w:rsidR="00B303BB" w:rsidRDefault="007D7AE2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774662">
            <w:r>
              <w:t>Adds assumptions?</w:t>
            </w:r>
          </w:p>
        </w:tc>
        <w:tc>
          <w:tcPr>
            <w:tcW w:w="3360" w:type="dxa"/>
          </w:tcPr>
          <w:p w14:paraId="66210759" w14:textId="3570C3F8" w:rsidR="00B303BB" w:rsidRDefault="001A01E6">
            <w:r>
              <w:t>No</w:t>
            </w:r>
          </w:p>
        </w:tc>
        <w:tc>
          <w:tcPr>
            <w:tcW w:w="3360" w:type="dxa"/>
          </w:tcPr>
          <w:p w14:paraId="1C23D64C" w14:textId="2236F39E" w:rsidR="00B303BB" w:rsidRDefault="009741E8">
            <w:r>
              <w:t xml:space="preserve">Yes, by way of excluding </w:t>
            </w:r>
            <w:r w:rsidR="007D7AE2">
              <w:t>the welcome message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774662">
            <w:r>
              <w:t>Handles errors?</w:t>
            </w:r>
          </w:p>
        </w:tc>
        <w:tc>
          <w:tcPr>
            <w:tcW w:w="3360" w:type="dxa"/>
          </w:tcPr>
          <w:p w14:paraId="4C47ACDC" w14:textId="3167E539" w:rsidR="00B303BB" w:rsidRDefault="003E26F2">
            <w:r>
              <w:t xml:space="preserve">Task1 no, Task1Enhanced </w:t>
            </w:r>
            <w:r w:rsidR="00487471">
              <w:t>–</w:t>
            </w:r>
            <w:r>
              <w:t xml:space="preserve"> minimal</w:t>
            </w:r>
          </w:p>
        </w:tc>
        <w:tc>
          <w:tcPr>
            <w:tcW w:w="3360" w:type="dxa"/>
          </w:tcPr>
          <w:p w14:paraId="74BF5D31" w14:textId="78E72794" w:rsidR="00B303BB" w:rsidRDefault="00487471">
            <w:r>
              <w:t>No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774662">
            <w:r>
              <w:t>Could I explain it?</w:t>
            </w:r>
          </w:p>
        </w:tc>
        <w:tc>
          <w:tcPr>
            <w:tcW w:w="3360" w:type="dxa"/>
          </w:tcPr>
          <w:p w14:paraId="75CBA240" w14:textId="7CCEB372" w:rsidR="00B303BB" w:rsidRDefault="00487471">
            <w:r>
              <w:t>This code is a first iteration with varying options of collecting essential booking information</w:t>
            </w:r>
          </w:p>
        </w:tc>
        <w:tc>
          <w:tcPr>
            <w:tcW w:w="3360" w:type="dxa"/>
          </w:tcPr>
          <w:p w14:paraId="201C6DC8" w14:textId="524583D2" w:rsidR="00B303BB" w:rsidRDefault="002E624A">
            <w:r>
              <w:t xml:space="preserve">AI has attempted to do the same but it has not executed </w:t>
            </w:r>
            <w:r w:rsidR="007D7AE2">
              <w:t xml:space="preserve">as </w:t>
            </w:r>
            <w:r>
              <w:t>well.</w:t>
            </w:r>
          </w:p>
        </w:tc>
      </w:tr>
    </w:tbl>
    <w:p w14:paraId="5A03C00D" w14:textId="77777777" w:rsidR="00B303BB" w:rsidRDefault="00774662">
      <w:pPr>
        <w:pStyle w:val="Heading1"/>
      </w:pPr>
      <w:r>
        <w:t>Part F - Verify Behaviour</w:t>
      </w:r>
    </w:p>
    <w:p w14:paraId="5E061DC9" w14:textId="0DC64D4C" w:rsidR="00F14CE5" w:rsidRDefault="00774662" w:rsidP="009200A6">
      <w:pPr>
        <w:pStyle w:val="ListBullet"/>
      </w:pPr>
      <w:r>
        <w:t>Normal appointment</w:t>
      </w:r>
      <w:r w:rsidR="009200A6">
        <w:t xml:space="preserve"> </w:t>
      </w:r>
      <w:r w:rsidR="00946E07">
        <w:t>– operates as expected</w:t>
      </w:r>
    </w:p>
    <w:p w14:paraId="5387C177" w14:textId="709D3F0A" w:rsidR="00B303BB" w:rsidRDefault="00774662">
      <w:pPr>
        <w:pStyle w:val="ListBullet"/>
      </w:pPr>
      <w:r>
        <w:t>Blank patient name</w:t>
      </w:r>
      <w:r w:rsidR="00946E07">
        <w:t xml:space="preserve"> </w:t>
      </w:r>
      <w:r w:rsidR="00A0122C">
        <w:t>–</w:t>
      </w:r>
      <w:r w:rsidR="00946E07">
        <w:t xml:space="preserve"> </w:t>
      </w:r>
      <w:r w:rsidR="00A0122C">
        <w:t>ran test which confirmed that Patient name cannot be empty</w:t>
      </w:r>
    </w:p>
    <w:p w14:paraId="1A15E180" w14:textId="3246F2F1" w:rsidR="00B303BB" w:rsidRDefault="00774662">
      <w:pPr>
        <w:pStyle w:val="ListBullet"/>
      </w:pPr>
      <w:r>
        <w:t>Two appointments for the same practitioner/time</w:t>
      </w:r>
      <w:r w:rsidR="00A0122C">
        <w:t xml:space="preserve"> – ran test and existing logic allows</w:t>
      </w:r>
      <w:r w:rsidR="00FC0289">
        <w:t xml:space="preserve"> 2 appointments for the same practitioner at the same time.</w:t>
      </w:r>
    </w:p>
    <w:p w14:paraId="5478BB39" w14:textId="32D25100" w:rsidR="00B303BB" w:rsidRDefault="00774662">
      <w:pPr>
        <w:pStyle w:val="ListBullet"/>
      </w:pPr>
      <w:r>
        <w:t>Strange input such as patient_name=None or appointment_time=None</w:t>
      </w:r>
      <w:r w:rsidR="00FC0289">
        <w:t xml:space="preserve"> – test showed that</w:t>
      </w:r>
      <w:r w:rsidR="00BC3E72">
        <w:t xml:space="preserve"> Patient name cannot be empty, however does allow appointment_time to be empty.</w:t>
      </w:r>
    </w:p>
    <w:p w14:paraId="36B35DBD" w14:textId="77777777" w:rsidR="00B303BB" w:rsidRDefault="00774662">
      <w:pPr>
        <w:pStyle w:val="Heading1"/>
      </w:pPr>
      <w:r>
        <w:t>Part G - Improve One Thing</w:t>
      </w:r>
    </w:p>
    <w:p w14:paraId="1A1FE1F2" w14:textId="77777777" w:rsidR="00B303BB" w:rsidRDefault="00774662">
      <w:r>
        <w:t>Choose exactly one controlled improvement, for example: if not patient_name: raise ValueError("Patient name cannot be empty")</w:t>
      </w:r>
    </w:p>
    <w:p w14:paraId="1D80CF02" w14:textId="1E00E45A" w:rsidR="00121B81" w:rsidRDefault="00121B81">
      <w:r>
        <w:t>If no practitioner_name</w:t>
      </w:r>
      <w:r w:rsidR="00905F60">
        <w:t>: raise ValueError(“Practitioner name cannot be empty”)</w:t>
      </w:r>
    </w:p>
    <w:p w14:paraId="542BC2ED" w14:textId="77777777" w:rsidR="00B303BB" w:rsidRDefault="00774662">
      <w:pPr>
        <w:pStyle w:val="Heading1"/>
      </w:pPr>
      <w:r>
        <w:lastRenderedPageBreak/>
        <w:t>Part H - Reflection (150-250 words)</w:t>
      </w:r>
    </w:p>
    <w:p w14:paraId="2DE1D8EA" w14:textId="77777777" w:rsidR="00B303BB" w:rsidRDefault="00774662">
      <w:r>
        <w:t>What did you build before using AI?</w:t>
      </w:r>
    </w:p>
    <w:p w14:paraId="47C46896" w14:textId="5877916B" w:rsidR="002706AD" w:rsidRDefault="002706AD">
      <w:r>
        <w:t>I didn’t build anything before using AI. I read through the python script in an attempt to understand what the logic was doing.</w:t>
      </w:r>
    </w:p>
    <w:p w14:paraId="4C4B422D" w14:textId="77777777" w:rsidR="00B303BB" w:rsidRDefault="00774662">
      <w:r>
        <w:t>What did AI help you understand?</w:t>
      </w:r>
    </w:p>
    <w:p w14:paraId="2D337BD8" w14:textId="40452B94" w:rsidR="002706AD" w:rsidRDefault="007512F1">
      <w:r>
        <w:t xml:space="preserve">Filled gaps in my knowledge between what Task1 and Task1Enhanced </w:t>
      </w:r>
      <w:r w:rsidR="00DF7E6C">
        <w:t>are doing. Example, I could see the Task1 was recording 1 appointment at a time,</w:t>
      </w:r>
      <w:r w:rsidR="00001199">
        <w:t xml:space="preserve"> however I had less knowledge of dictionaries and lists.</w:t>
      </w:r>
    </w:p>
    <w:p w14:paraId="7E36A8E3" w14:textId="77777777" w:rsidR="00B303BB" w:rsidRDefault="00774662">
      <w:r>
        <w:t>Did AI make assumptions?</w:t>
      </w:r>
    </w:p>
    <w:p w14:paraId="5AE5BE78" w14:textId="457F9760" w:rsidR="007D412A" w:rsidRDefault="007D412A">
      <w:r>
        <w:t>Not</w:t>
      </w:r>
      <w:r w:rsidR="00BB7D9F">
        <w:t xml:space="preserve"> really, however did go around in circles somewhat</w:t>
      </w:r>
      <w:r w:rsidR="0039510A">
        <w:t xml:space="preserve"> when prompted with additional questions. Its as though it forgot some of the previous </w:t>
      </w:r>
      <w:r w:rsidR="00E3332E">
        <w:t>conversation and blatantly made things up.</w:t>
      </w:r>
    </w:p>
    <w:p w14:paraId="11FA05ED" w14:textId="77777777" w:rsidR="00B303BB" w:rsidRDefault="00774662">
      <w:r>
        <w:t>How did you verify the AI output?</w:t>
      </w:r>
    </w:p>
    <w:p w14:paraId="2584394E" w14:textId="7C6FA592" w:rsidR="00F73BB7" w:rsidRDefault="00F73BB7">
      <w:r>
        <w:t>I took its generated python script and ran it in PyCharm</w:t>
      </w:r>
      <w:r w:rsidR="00A522AC">
        <w:t xml:space="preserve">. </w:t>
      </w:r>
      <w:r w:rsidR="007623B6">
        <w:t>At first it did not work, due</w:t>
      </w:r>
      <w:r w:rsidR="006275F6">
        <w:t xml:space="preserve"> to incorrect indentations; which could have happened during copy/paste. I </w:t>
      </w:r>
      <w:r w:rsidR="00C1075A">
        <w:t>corrected the indentations to run successful run the code</w:t>
      </w:r>
      <w:r w:rsidR="00B2389F">
        <w:t>.</w:t>
      </w:r>
    </w:p>
    <w:p w14:paraId="3FC21982" w14:textId="77777777" w:rsidR="00B303BB" w:rsidRDefault="00774662">
      <w:r>
        <w:t>What engineering work remained for you?</w:t>
      </w:r>
    </w:p>
    <w:p w14:paraId="178C8A41" w14:textId="242D5BD5" w:rsidR="00BB5C02" w:rsidRDefault="00B2389F">
      <w:r>
        <w:t>Inclusion of the welcome message and error handling.</w:t>
      </w:r>
    </w:p>
    <w:p w14:paraId="145963D9" w14:textId="38738EDB" w:rsidR="00B303BB" w:rsidRDefault="00774662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774662">
      <w:pPr>
        <w:pStyle w:val="ListBullet"/>
      </w:pPr>
      <w:r>
        <w:t>Python file runs.</w:t>
      </w:r>
    </w:p>
    <w:p w14:paraId="0A320C4D" w14:textId="77777777" w:rsidR="00B303BB" w:rsidRDefault="00774662">
      <w:pPr>
        <w:pStyle w:val="ListBullet"/>
      </w:pPr>
      <w:r>
        <w:t>Comparison table completed.</w:t>
      </w:r>
    </w:p>
    <w:p w14:paraId="3D0E951A" w14:textId="77777777" w:rsidR="00B303BB" w:rsidRDefault="00774662">
      <w:pPr>
        <w:pStyle w:val="ListBullet"/>
      </w:pPr>
      <w:r>
        <w:t>Normal and unusual inputs tested.</w:t>
      </w:r>
    </w:p>
    <w:p w14:paraId="737AE9F3" w14:textId="77777777" w:rsidR="00B303BB" w:rsidRDefault="00774662">
      <w:pPr>
        <w:pStyle w:val="ListBullet"/>
      </w:pPr>
      <w:r>
        <w:t>AI assistance documented.</w:t>
      </w:r>
    </w:p>
    <w:p w14:paraId="4D6DF182" w14:textId="77777777" w:rsidR="00B303BB" w:rsidRDefault="00774662">
      <w:pPr>
        <w:pStyle w:val="ListBullet"/>
      </w:pPr>
      <w:r>
        <w:t>Reflection completed.</w:t>
      </w:r>
    </w:p>
    <w:p w14:paraId="0DD6E72A" w14:textId="77777777" w:rsidR="00B303BB" w:rsidRDefault="00774662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10DA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7F33FB"/>
    <w:multiLevelType w:val="hybridMultilevel"/>
    <w:tmpl w:val="C788555E"/>
    <w:lvl w:ilvl="0" w:tplc="D0549C4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752438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99"/>
    <w:rsid w:val="00005D1F"/>
    <w:rsid w:val="0001383E"/>
    <w:rsid w:val="00026AE8"/>
    <w:rsid w:val="00034616"/>
    <w:rsid w:val="0006063C"/>
    <w:rsid w:val="000976FF"/>
    <w:rsid w:val="00121B81"/>
    <w:rsid w:val="0015074B"/>
    <w:rsid w:val="001657B0"/>
    <w:rsid w:val="00167FC5"/>
    <w:rsid w:val="001851BB"/>
    <w:rsid w:val="00193C28"/>
    <w:rsid w:val="001A01E6"/>
    <w:rsid w:val="0020628C"/>
    <w:rsid w:val="00242FD0"/>
    <w:rsid w:val="002706AD"/>
    <w:rsid w:val="0029639D"/>
    <w:rsid w:val="002D2B1E"/>
    <w:rsid w:val="002E624A"/>
    <w:rsid w:val="00326F90"/>
    <w:rsid w:val="0039510A"/>
    <w:rsid w:val="003D49B6"/>
    <w:rsid w:val="003E26F2"/>
    <w:rsid w:val="004126C5"/>
    <w:rsid w:val="0042756C"/>
    <w:rsid w:val="00442D7F"/>
    <w:rsid w:val="00487471"/>
    <w:rsid w:val="004940EE"/>
    <w:rsid w:val="004B1CF5"/>
    <w:rsid w:val="004B1FCA"/>
    <w:rsid w:val="005548C6"/>
    <w:rsid w:val="0055745F"/>
    <w:rsid w:val="00597D63"/>
    <w:rsid w:val="006275F6"/>
    <w:rsid w:val="00667D27"/>
    <w:rsid w:val="00680936"/>
    <w:rsid w:val="006B5B40"/>
    <w:rsid w:val="006E22D5"/>
    <w:rsid w:val="007512F1"/>
    <w:rsid w:val="007623B6"/>
    <w:rsid w:val="007A2D3C"/>
    <w:rsid w:val="007D1CEB"/>
    <w:rsid w:val="007D412A"/>
    <w:rsid w:val="007D7AE2"/>
    <w:rsid w:val="007F028A"/>
    <w:rsid w:val="00876248"/>
    <w:rsid w:val="008903B6"/>
    <w:rsid w:val="00905F60"/>
    <w:rsid w:val="00914DE9"/>
    <w:rsid w:val="009200A6"/>
    <w:rsid w:val="00946E07"/>
    <w:rsid w:val="00955D37"/>
    <w:rsid w:val="009741E8"/>
    <w:rsid w:val="009A0FE9"/>
    <w:rsid w:val="009D4A74"/>
    <w:rsid w:val="009F0FD3"/>
    <w:rsid w:val="00A0122C"/>
    <w:rsid w:val="00A32D40"/>
    <w:rsid w:val="00A458D9"/>
    <w:rsid w:val="00A522AC"/>
    <w:rsid w:val="00AA1D8D"/>
    <w:rsid w:val="00B2389F"/>
    <w:rsid w:val="00B303BB"/>
    <w:rsid w:val="00B47730"/>
    <w:rsid w:val="00B76A4E"/>
    <w:rsid w:val="00BB5C02"/>
    <w:rsid w:val="00BB7D9F"/>
    <w:rsid w:val="00BC3E72"/>
    <w:rsid w:val="00C1075A"/>
    <w:rsid w:val="00C73869"/>
    <w:rsid w:val="00CB0664"/>
    <w:rsid w:val="00D23667"/>
    <w:rsid w:val="00D47DB1"/>
    <w:rsid w:val="00DD2D88"/>
    <w:rsid w:val="00DF7E6C"/>
    <w:rsid w:val="00E07574"/>
    <w:rsid w:val="00E3332E"/>
    <w:rsid w:val="00ED083B"/>
    <w:rsid w:val="00F14CE5"/>
    <w:rsid w:val="00F73BB7"/>
    <w:rsid w:val="00FA7D42"/>
    <w:rsid w:val="00FC0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Carrie Sullivan</cp:lastModifiedBy>
  <cp:revision>73</cp:revision>
  <dcterms:created xsi:type="dcterms:W3CDTF">2013-12-23T23:15:00Z</dcterms:created>
  <dcterms:modified xsi:type="dcterms:W3CDTF">2026-09-03T10:20:00Z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