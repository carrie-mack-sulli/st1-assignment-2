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F170E" w14:textId="77777777" w:rsidR="001C24F0" w:rsidRDefault="001C24F0">
      <w:pPr>
        <w:pStyle w:val="Title"/>
        <w:jc w:val="center"/>
      </w:pPr>
      <w:r>
        <w:t>Stage 1 Tutorial Activity</w:t>
      </w:r>
    </w:p>
    <w:p w14:paraId="65E67ED1" w14:textId="20DF7674" w:rsidR="0061036F" w:rsidRDefault="00000000">
      <w:pPr>
        <w:pStyle w:val="Title"/>
        <w:jc w:val="center"/>
      </w:pPr>
      <w:r>
        <w:t xml:space="preserve"> - Why </w:t>
      </w:r>
      <w:r w:rsidR="001C24F0">
        <w:t>Software Engineering</w:t>
      </w:r>
      <w:r>
        <w:t xml:space="preserve"> Still Matters</w:t>
      </w:r>
    </w:p>
    <w:p w14:paraId="569C1162" w14:textId="3354EAE3" w:rsidR="0061036F" w:rsidRDefault="001C24F0">
      <w:pPr>
        <w:jc w:val="center"/>
      </w:pPr>
      <w:r>
        <w:t>Stage 1 | Introducing Software Technology Case Study with Python and Guided AI use</w:t>
      </w:r>
    </w:p>
    <w:p w14:paraId="3C53C74D" w14:textId="77777777" w:rsidR="0061036F" w:rsidRDefault="00000000">
      <w:pPr>
        <w:pStyle w:val="Heading1"/>
      </w:pPr>
      <w:r>
        <w:t>Learning goals</w:t>
      </w:r>
    </w:p>
    <w:p w14:paraId="7511A19F" w14:textId="77777777" w:rsidR="0061036F" w:rsidRDefault="00000000">
      <w:pPr>
        <w:pStyle w:val="ListBullet"/>
      </w:pPr>
      <w:r>
        <w:t>Explain why software engineering is broader than coding.</w:t>
      </w:r>
    </w:p>
    <w:p w14:paraId="407249FF" w14:textId="77777777" w:rsidR="0061036F" w:rsidRDefault="00000000">
      <w:pPr>
        <w:pStyle w:val="ListBullet"/>
      </w:pPr>
      <w:r>
        <w:t>Identify stakeholders in a simple software problem.</w:t>
      </w:r>
    </w:p>
    <w:p w14:paraId="7B8D9193" w14:textId="77777777" w:rsidR="0061036F" w:rsidRDefault="00000000">
      <w:pPr>
        <w:pStyle w:val="ListBullet"/>
      </w:pPr>
      <w:r>
        <w:t>Recognise missing requirements.</w:t>
      </w:r>
    </w:p>
    <w:p w14:paraId="0116C1B9" w14:textId="77777777" w:rsidR="0061036F" w:rsidRDefault="00000000">
      <w:pPr>
        <w:pStyle w:val="ListBullet"/>
      </w:pPr>
      <w:r>
        <w:t>Critically evaluate AI-generated feature suggestions.</w:t>
      </w:r>
    </w:p>
    <w:p w14:paraId="6112797F" w14:textId="77777777" w:rsidR="0061036F" w:rsidRDefault="00000000">
      <w:pPr>
        <w:pStyle w:val="ListBullet"/>
      </w:pPr>
      <w:r>
        <w:t>Explain why AI output should not automatically be treated as correct.</w:t>
      </w:r>
    </w:p>
    <w:p w14:paraId="1CCBEC2F" w14:textId="77777777" w:rsidR="0061036F" w:rsidRDefault="00000000">
      <w:pPr>
        <w:pStyle w:val="Heading1"/>
      </w:pPr>
      <w:r>
        <w:t>Activity 1 - Think-Pair-Share (10 minutes)</w:t>
      </w:r>
    </w:p>
    <w:p w14:paraId="56308D5B" w14:textId="77777777" w:rsidR="0061036F" w:rsidRDefault="00000000">
      <w:r>
        <w:t>If ChatGPT or Copilot can produce a 100-line Python application very quickly, what knowledge does a software engineer still need?</w:t>
      </w:r>
    </w:p>
    <w:p w14:paraId="1FABC470" w14:textId="060362BC" w:rsidR="0061036F" w:rsidRDefault="00000000">
      <w:r>
        <w:t xml:space="preserve">1. </w:t>
      </w:r>
      <w:r w:rsidR="00C33733">
        <w:t>An understanding of how business area</w:t>
      </w:r>
      <w:r w:rsidR="00B37DA7">
        <w:t>s</w:t>
      </w:r>
      <w:r w:rsidR="00C33733">
        <w:t xml:space="preserve"> within an organisation operate</w:t>
      </w:r>
      <w:r w:rsidR="006E6C7B">
        <w:t>.</w:t>
      </w:r>
    </w:p>
    <w:p w14:paraId="1B9BB124" w14:textId="7581CEF3" w:rsidR="0061036F" w:rsidRDefault="00000000">
      <w:r>
        <w:t xml:space="preserve">2. </w:t>
      </w:r>
      <w:r w:rsidR="006E6C7B">
        <w:t>Strategic awareness of all business areas within an enterprise</w:t>
      </w:r>
      <w:r w:rsidR="00A77CE7">
        <w:t>, how they interact and where interdependencies exist</w:t>
      </w:r>
      <w:r w:rsidR="00B37DA7">
        <w:t xml:space="preserve"> that may impact or influence how or why software is designed a certain way.</w:t>
      </w:r>
    </w:p>
    <w:p w14:paraId="3EE76B40" w14:textId="6C451AA3" w:rsidR="0061036F" w:rsidRDefault="00000000">
      <w:r>
        <w:t xml:space="preserve">3. </w:t>
      </w:r>
      <w:r w:rsidR="00D45AE7">
        <w:t>Ability to communicate with business analy</w:t>
      </w:r>
      <w:r w:rsidR="00D263B2">
        <w:t>sts and business areas on software limitations or alternative</w:t>
      </w:r>
      <w:r w:rsidR="00EB0116">
        <w:t xml:space="preserve"> ways</w:t>
      </w:r>
      <w:r w:rsidR="00D263B2">
        <w:t xml:space="preserve"> to achieve and deliver </w:t>
      </w:r>
      <w:r w:rsidR="00EB0116">
        <w:t>an outcome.</w:t>
      </w:r>
    </w:p>
    <w:p w14:paraId="4F0A406E" w14:textId="77777777" w:rsidR="0061036F" w:rsidRDefault="00000000">
      <w:pPr>
        <w:pStyle w:val="Heading1"/>
      </w:pPr>
      <w:r>
        <w:t>Activity 2 - Is This Software Engineering? (10 minutes)</w:t>
      </w:r>
    </w:p>
    <w:p w14:paraId="57568F0E" w14:textId="77777777" w:rsidR="0061036F" w:rsidRDefault="00000000">
      <w:r>
        <w:t>Scenario A: A student writes a 50-line Python calculator.</w:t>
      </w:r>
      <w:r>
        <w:br/>
        <w:t>Scenario B: A team develops a payroll system used by 5,000 employees.</w:t>
      </w:r>
      <w:r>
        <w:br/>
        <w:t>Scenario C: An AI assistant generates a simple appointment application from one prompt.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14:paraId="38E9AA36" w14:textId="77777777">
        <w:trPr>
          <w:jc w:val="center"/>
        </w:trPr>
        <w:tc>
          <w:tcPr>
            <w:tcW w:w="2520" w:type="dxa"/>
          </w:tcPr>
          <w:p w14:paraId="2EBAF6C9" w14:textId="77777777" w:rsidR="0061036F" w:rsidRDefault="00000000">
            <w:r>
              <w:t>Scenario</w:t>
            </w:r>
          </w:p>
        </w:tc>
        <w:tc>
          <w:tcPr>
            <w:tcW w:w="2520" w:type="dxa"/>
          </w:tcPr>
          <w:p w14:paraId="559A49AC" w14:textId="77777777" w:rsidR="0061036F" w:rsidRDefault="00000000">
            <w:r>
              <w:t>Programming?</w:t>
            </w:r>
          </w:p>
        </w:tc>
        <w:tc>
          <w:tcPr>
            <w:tcW w:w="2520" w:type="dxa"/>
          </w:tcPr>
          <w:p w14:paraId="1B091E5C" w14:textId="77777777" w:rsidR="0061036F" w:rsidRDefault="00000000">
            <w:r>
              <w:t>Software engineering?</w:t>
            </w:r>
          </w:p>
        </w:tc>
        <w:tc>
          <w:tcPr>
            <w:tcW w:w="2520" w:type="dxa"/>
          </w:tcPr>
          <w:p w14:paraId="47DE5EDA" w14:textId="77777777" w:rsidR="0061036F" w:rsidRDefault="00000000">
            <w:r>
              <w:t>Why?</w:t>
            </w:r>
          </w:p>
        </w:tc>
      </w:tr>
      <w:tr w:rsidR="0061036F" w14:paraId="708FDC25" w14:textId="77777777">
        <w:trPr>
          <w:jc w:val="center"/>
        </w:trPr>
        <w:tc>
          <w:tcPr>
            <w:tcW w:w="2520" w:type="dxa"/>
          </w:tcPr>
          <w:p w14:paraId="7733AB5C" w14:textId="77777777" w:rsidR="0061036F" w:rsidRDefault="00000000">
            <w:r>
              <w:t>A</w:t>
            </w:r>
          </w:p>
        </w:tc>
        <w:tc>
          <w:tcPr>
            <w:tcW w:w="2520" w:type="dxa"/>
          </w:tcPr>
          <w:p w14:paraId="1441EF25" w14:textId="77777777" w:rsidR="0061036F" w:rsidRDefault="0061036F"/>
        </w:tc>
        <w:tc>
          <w:tcPr>
            <w:tcW w:w="2520" w:type="dxa"/>
          </w:tcPr>
          <w:p w14:paraId="408028B2" w14:textId="08C1E8B4" w:rsidR="0061036F" w:rsidRDefault="00DC1923">
            <w:r>
              <w:t>Yes</w:t>
            </w:r>
          </w:p>
        </w:tc>
        <w:tc>
          <w:tcPr>
            <w:tcW w:w="2520" w:type="dxa"/>
          </w:tcPr>
          <w:p w14:paraId="0FA60EBB" w14:textId="26DD1D66" w:rsidR="0061036F" w:rsidRDefault="00DC1923">
            <w:r>
              <w:t xml:space="preserve">While </w:t>
            </w:r>
            <w:r w:rsidR="009E075B">
              <w:t>the output is simplistic, the logic</w:t>
            </w:r>
            <w:r w:rsidR="00F46D4B">
              <w:t xml:space="preserve"> and how it has been built may technically be software engineering.</w:t>
            </w:r>
          </w:p>
        </w:tc>
      </w:tr>
      <w:tr w:rsidR="0061036F" w14:paraId="65168361" w14:textId="77777777">
        <w:trPr>
          <w:jc w:val="center"/>
        </w:trPr>
        <w:tc>
          <w:tcPr>
            <w:tcW w:w="2520" w:type="dxa"/>
          </w:tcPr>
          <w:p w14:paraId="59FD6AD4" w14:textId="77777777" w:rsidR="0061036F" w:rsidRDefault="00000000">
            <w:r>
              <w:t>B</w:t>
            </w:r>
          </w:p>
        </w:tc>
        <w:tc>
          <w:tcPr>
            <w:tcW w:w="2520" w:type="dxa"/>
          </w:tcPr>
          <w:p w14:paraId="69F83CBA" w14:textId="77777777" w:rsidR="0061036F" w:rsidRDefault="0061036F"/>
        </w:tc>
        <w:tc>
          <w:tcPr>
            <w:tcW w:w="2520" w:type="dxa"/>
          </w:tcPr>
          <w:p w14:paraId="733E931E" w14:textId="7DB145D0" w:rsidR="0061036F" w:rsidRDefault="003D69FF">
            <w:r>
              <w:t>Yes</w:t>
            </w:r>
          </w:p>
        </w:tc>
        <w:tc>
          <w:tcPr>
            <w:tcW w:w="2520" w:type="dxa"/>
          </w:tcPr>
          <w:p w14:paraId="429EE726" w14:textId="686546A8" w:rsidR="0061036F" w:rsidRDefault="00C75A07">
            <w:r>
              <w:t>It</w:t>
            </w:r>
            <w:r w:rsidR="00DC1923">
              <w:t>’</w:t>
            </w:r>
            <w:r>
              <w:t xml:space="preserve">s an application to allow </w:t>
            </w:r>
            <w:r w:rsidR="00BF7F6F">
              <w:t>digital workflow processing.</w:t>
            </w:r>
          </w:p>
        </w:tc>
      </w:tr>
      <w:tr w:rsidR="0061036F" w14:paraId="0F5765DB" w14:textId="77777777">
        <w:trPr>
          <w:jc w:val="center"/>
        </w:trPr>
        <w:tc>
          <w:tcPr>
            <w:tcW w:w="2520" w:type="dxa"/>
          </w:tcPr>
          <w:p w14:paraId="2BBB13A1" w14:textId="77777777" w:rsidR="0061036F" w:rsidRDefault="00000000">
            <w:r>
              <w:t>C</w:t>
            </w:r>
          </w:p>
        </w:tc>
        <w:tc>
          <w:tcPr>
            <w:tcW w:w="2520" w:type="dxa"/>
          </w:tcPr>
          <w:p w14:paraId="42ECD6D6" w14:textId="0E2BB42E" w:rsidR="0061036F" w:rsidRDefault="00F46D4B">
            <w:r>
              <w:t>Yes</w:t>
            </w:r>
          </w:p>
        </w:tc>
        <w:tc>
          <w:tcPr>
            <w:tcW w:w="2520" w:type="dxa"/>
          </w:tcPr>
          <w:p w14:paraId="12FAB74C" w14:textId="77777777" w:rsidR="0061036F" w:rsidRDefault="0061036F"/>
        </w:tc>
        <w:tc>
          <w:tcPr>
            <w:tcW w:w="2520" w:type="dxa"/>
          </w:tcPr>
          <w:p w14:paraId="37569323" w14:textId="1268602F" w:rsidR="0061036F" w:rsidRDefault="00531850">
            <w:r>
              <w:t>Machine learning underpins AI, which is more data related than software related.</w:t>
            </w:r>
          </w:p>
        </w:tc>
      </w:tr>
    </w:tbl>
    <w:p w14:paraId="26EB489E" w14:textId="77777777" w:rsidR="0061036F" w:rsidRDefault="00000000">
      <w:pPr>
        <w:pStyle w:val="Heading1"/>
      </w:pPr>
      <w:r>
        <w:lastRenderedPageBreak/>
        <w:t>Activity 3 - SmartCare Problem Analysis (20 minutes)</w:t>
      </w:r>
    </w:p>
    <w:p w14:paraId="2B4DA8DF" w14:textId="77777777" w:rsidR="0061036F" w:rsidRDefault="00000000">
      <w:r>
        <w:t>Client statement: SmartCare Community Clinic currently uses spreadsheets and paper records to manage patients and appointments. The clinic wants new software to improve these processes.</w:t>
      </w:r>
    </w:p>
    <w:p w14:paraId="5D5433D3" w14:textId="77777777" w:rsidR="0061036F" w:rsidRDefault="00000000">
      <w:pPr>
        <w:pStyle w:val="Heading2"/>
      </w:pPr>
      <w:r>
        <w:t>Task 1 - Identify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7"/>
        <w:gridCol w:w="6853"/>
      </w:tblGrid>
      <w:tr w:rsidR="0061036F" w14:paraId="46FA6823" w14:textId="77777777" w:rsidTr="00E01909">
        <w:tc>
          <w:tcPr>
            <w:tcW w:w="3227" w:type="dxa"/>
          </w:tcPr>
          <w:p w14:paraId="02550411" w14:textId="77777777" w:rsidR="0061036F" w:rsidRPr="00DC0E0D" w:rsidRDefault="00000000">
            <w:pPr>
              <w:rPr>
                <w:b/>
                <w:bCs/>
              </w:rPr>
            </w:pPr>
            <w:r w:rsidRPr="00DC0E0D">
              <w:rPr>
                <w:b/>
                <w:bCs/>
              </w:rPr>
              <w:t>Stakeholder</w:t>
            </w:r>
          </w:p>
        </w:tc>
        <w:tc>
          <w:tcPr>
            <w:tcW w:w="6853" w:type="dxa"/>
          </w:tcPr>
          <w:p w14:paraId="1289AE8F" w14:textId="77777777" w:rsidR="0061036F" w:rsidRPr="00DC0E0D" w:rsidRDefault="00000000">
            <w:pPr>
              <w:rPr>
                <w:b/>
                <w:bCs/>
              </w:rPr>
            </w:pPr>
            <w:r w:rsidRPr="00DC0E0D">
              <w:rPr>
                <w:b/>
                <w:bCs/>
              </w:rPr>
              <w:t>What do they need?</w:t>
            </w:r>
          </w:p>
        </w:tc>
      </w:tr>
      <w:tr w:rsidR="0061036F" w14:paraId="161FF262" w14:textId="77777777" w:rsidTr="00E01909">
        <w:tc>
          <w:tcPr>
            <w:tcW w:w="3227" w:type="dxa"/>
          </w:tcPr>
          <w:p w14:paraId="0F79DC70" w14:textId="78A00FF3" w:rsidR="0061036F" w:rsidRDefault="006C78FF">
            <w:r>
              <w:t>Patients</w:t>
            </w:r>
          </w:p>
        </w:tc>
        <w:tc>
          <w:tcPr>
            <w:tcW w:w="6853" w:type="dxa"/>
          </w:tcPr>
          <w:p w14:paraId="7E370B05" w14:textId="77777777" w:rsidR="00822A41" w:rsidRDefault="00DC0E0D">
            <w:r>
              <w:t>Ability to</w:t>
            </w:r>
            <w:r w:rsidR="00822A41">
              <w:t>:</w:t>
            </w:r>
          </w:p>
          <w:p w14:paraId="2A1EFACC" w14:textId="77777777" w:rsidR="0061036F" w:rsidRDefault="00DC0E0D" w:rsidP="00822A41">
            <w:pPr>
              <w:pStyle w:val="ListParagraph"/>
              <w:numPr>
                <w:ilvl w:val="0"/>
                <w:numId w:val="10"/>
              </w:numPr>
            </w:pPr>
            <w:r>
              <w:t>make appointment</w:t>
            </w:r>
          </w:p>
          <w:p w14:paraId="769D46E0" w14:textId="77777777" w:rsidR="00822A41" w:rsidRDefault="00822A41" w:rsidP="00822A41">
            <w:pPr>
              <w:pStyle w:val="ListParagraph"/>
              <w:numPr>
                <w:ilvl w:val="0"/>
                <w:numId w:val="10"/>
              </w:numPr>
            </w:pPr>
            <w:r>
              <w:t>change/cancel appointments</w:t>
            </w:r>
          </w:p>
          <w:p w14:paraId="1A83A518" w14:textId="77777777" w:rsidR="00822A41" w:rsidRDefault="00822A41" w:rsidP="00822A41">
            <w:pPr>
              <w:pStyle w:val="ListParagraph"/>
              <w:numPr>
                <w:ilvl w:val="0"/>
                <w:numId w:val="10"/>
              </w:numPr>
            </w:pPr>
            <w:r>
              <w:t>get confirmation of appointments</w:t>
            </w:r>
          </w:p>
          <w:p w14:paraId="510A605F" w14:textId="391E4F52" w:rsidR="00822A41" w:rsidRDefault="00E01909" w:rsidP="00822A41">
            <w:pPr>
              <w:pStyle w:val="ListParagraph"/>
              <w:numPr>
                <w:ilvl w:val="0"/>
                <w:numId w:val="10"/>
              </w:numPr>
            </w:pPr>
            <w:r>
              <w:t>pay for appointments</w:t>
            </w:r>
          </w:p>
        </w:tc>
      </w:tr>
      <w:tr w:rsidR="0061036F" w14:paraId="52A4C09C" w14:textId="77777777" w:rsidTr="00E01909">
        <w:tc>
          <w:tcPr>
            <w:tcW w:w="3227" w:type="dxa"/>
          </w:tcPr>
          <w:p w14:paraId="62A25338" w14:textId="136913B9" w:rsidR="0061036F" w:rsidRDefault="00057348">
            <w:r>
              <w:t>Practitioners</w:t>
            </w:r>
          </w:p>
        </w:tc>
        <w:tc>
          <w:tcPr>
            <w:tcW w:w="6853" w:type="dxa"/>
          </w:tcPr>
          <w:p w14:paraId="3ECA9272" w14:textId="77777777" w:rsidR="0061036F" w:rsidRDefault="00E01909">
            <w:r>
              <w:t>Ability to:</w:t>
            </w:r>
          </w:p>
          <w:p w14:paraId="6D292504" w14:textId="6646A654" w:rsidR="00E01909" w:rsidRDefault="00F33AD4" w:rsidP="00E01909">
            <w:pPr>
              <w:pStyle w:val="ListParagraph"/>
              <w:numPr>
                <w:ilvl w:val="0"/>
                <w:numId w:val="10"/>
              </w:numPr>
            </w:pPr>
            <w:r>
              <w:t>view patient medical history/medical file</w:t>
            </w:r>
          </w:p>
          <w:p w14:paraId="39AF985A" w14:textId="4B72B57B" w:rsidR="00F33AD4" w:rsidRDefault="00DF7EFE" w:rsidP="00E01909">
            <w:pPr>
              <w:pStyle w:val="ListParagraph"/>
              <w:numPr>
                <w:ilvl w:val="0"/>
                <w:numId w:val="10"/>
              </w:numPr>
            </w:pPr>
            <w:r>
              <w:t xml:space="preserve">write updates to patient </w:t>
            </w:r>
            <w:r w:rsidR="00DD17C8">
              <w:t>files</w:t>
            </w:r>
            <w:r>
              <w:t>, including diagnosis</w:t>
            </w:r>
          </w:p>
          <w:p w14:paraId="653F4351" w14:textId="77777777" w:rsidR="00DF7EFE" w:rsidRDefault="00DD17C8" w:rsidP="00E01909">
            <w:pPr>
              <w:pStyle w:val="ListParagraph"/>
              <w:numPr>
                <w:ilvl w:val="0"/>
                <w:numId w:val="10"/>
              </w:numPr>
            </w:pPr>
            <w:r>
              <w:t>write and print medical certificates for patients</w:t>
            </w:r>
          </w:p>
          <w:p w14:paraId="085F7F56" w14:textId="1070FACA" w:rsidR="00DD17C8" w:rsidRDefault="000B2079" w:rsidP="00E01909">
            <w:pPr>
              <w:pStyle w:val="ListParagraph"/>
              <w:numPr>
                <w:ilvl w:val="0"/>
                <w:numId w:val="10"/>
              </w:numPr>
            </w:pPr>
            <w:r>
              <w:t>write and print medication prescriptions for patients</w:t>
            </w:r>
          </w:p>
        </w:tc>
      </w:tr>
      <w:tr w:rsidR="0061036F" w14:paraId="06916EDA" w14:textId="77777777" w:rsidTr="00E01909">
        <w:tc>
          <w:tcPr>
            <w:tcW w:w="3227" w:type="dxa"/>
          </w:tcPr>
          <w:p w14:paraId="157E0D9F" w14:textId="5C8B0D0C" w:rsidR="0061036F" w:rsidRDefault="00F80FA8">
            <w:r>
              <w:t>Reception staff</w:t>
            </w:r>
          </w:p>
        </w:tc>
        <w:tc>
          <w:tcPr>
            <w:tcW w:w="6853" w:type="dxa"/>
          </w:tcPr>
          <w:p w14:paraId="6B1F0739" w14:textId="77777777" w:rsidR="0061036F" w:rsidRDefault="00991860">
            <w:r>
              <w:t>Ability to:</w:t>
            </w:r>
          </w:p>
          <w:p w14:paraId="54DCDB60" w14:textId="77777777" w:rsidR="00991860" w:rsidRDefault="00991860" w:rsidP="00991860">
            <w:pPr>
              <w:pStyle w:val="ListParagraph"/>
              <w:numPr>
                <w:ilvl w:val="0"/>
                <w:numId w:val="10"/>
              </w:numPr>
            </w:pPr>
            <w:r>
              <w:t>create new patient record, including name, DOB, address, medicare number etc</w:t>
            </w:r>
          </w:p>
          <w:p w14:paraId="5F666DFC" w14:textId="77777777" w:rsidR="00991860" w:rsidRDefault="00991860" w:rsidP="00991860">
            <w:pPr>
              <w:pStyle w:val="ListParagraph"/>
              <w:numPr>
                <w:ilvl w:val="0"/>
                <w:numId w:val="10"/>
              </w:numPr>
            </w:pPr>
            <w:r>
              <w:t>Update patient records</w:t>
            </w:r>
          </w:p>
          <w:p w14:paraId="1DA8B62A" w14:textId="77777777" w:rsidR="00991860" w:rsidRDefault="00991860" w:rsidP="00991860">
            <w:pPr>
              <w:pStyle w:val="ListParagraph"/>
              <w:numPr>
                <w:ilvl w:val="0"/>
                <w:numId w:val="10"/>
              </w:numPr>
            </w:pPr>
            <w:r>
              <w:t xml:space="preserve">Make, update and cancel </w:t>
            </w:r>
            <w:r w:rsidR="0056253A">
              <w:t>bookings for patients</w:t>
            </w:r>
          </w:p>
          <w:p w14:paraId="49B46506" w14:textId="7E1B1FE9" w:rsidR="0056253A" w:rsidRDefault="0056253A" w:rsidP="00991860">
            <w:pPr>
              <w:pStyle w:val="ListParagraph"/>
              <w:numPr>
                <w:ilvl w:val="0"/>
                <w:numId w:val="10"/>
              </w:numPr>
            </w:pPr>
            <w:r>
              <w:t>Manage bookings</w:t>
            </w:r>
            <w:r w:rsidR="00440633">
              <w:t>/availability</w:t>
            </w:r>
            <w:r>
              <w:t xml:space="preserve"> for all practitioners</w:t>
            </w:r>
          </w:p>
          <w:p w14:paraId="1FDD4449" w14:textId="54EEE274" w:rsidR="00440633" w:rsidRDefault="00440633" w:rsidP="00991860">
            <w:pPr>
              <w:pStyle w:val="ListParagraph"/>
              <w:numPr>
                <w:ilvl w:val="0"/>
                <w:numId w:val="10"/>
              </w:numPr>
            </w:pPr>
            <w:r>
              <w:t>Take and process payments</w:t>
            </w:r>
          </w:p>
        </w:tc>
      </w:tr>
      <w:tr w:rsidR="0061036F" w14:paraId="6CDBB96C" w14:textId="77777777" w:rsidTr="00E01909">
        <w:tc>
          <w:tcPr>
            <w:tcW w:w="3227" w:type="dxa"/>
          </w:tcPr>
          <w:p w14:paraId="14565BDE" w14:textId="7FED9791" w:rsidR="0061036F" w:rsidRDefault="00DC0E0D">
            <w:r>
              <w:t>Practice</w:t>
            </w:r>
            <w:r w:rsidR="00F80FA8">
              <w:t xml:space="preserve"> Manager</w:t>
            </w:r>
          </w:p>
        </w:tc>
        <w:tc>
          <w:tcPr>
            <w:tcW w:w="6853" w:type="dxa"/>
          </w:tcPr>
          <w:p w14:paraId="1F497B8A" w14:textId="77777777" w:rsidR="00D13714" w:rsidRDefault="00B24CD3" w:rsidP="00B24CD3">
            <w:r>
              <w:t>Visibility of:</w:t>
            </w:r>
          </w:p>
          <w:p w14:paraId="388A5484" w14:textId="77777777" w:rsidR="00B24CD3" w:rsidRDefault="009A4806" w:rsidP="00B24CD3">
            <w:pPr>
              <w:pStyle w:val="ListParagraph"/>
              <w:numPr>
                <w:ilvl w:val="0"/>
                <w:numId w:val="10"/>
              </w:numPr>
            </w:pPr>
            <w:r>
              <w:t>Patients seen by practitioners in a given period</w:t>
            </w:r>
          </w:p>
          <w:p w14:paraId="183CC717" w14:textId="77777777" w:rsidR="007F23C8" w:rsidRDefault="007F23C8" w:rsidP="00B24CD3">
            <w:pPr>
              <w:pStyle w:val="ListParagraph"/>
              <w:numPr>
                <w:ilvl w:val="0"/>
                <w:numId w:val="10"/>
              </w:numPr>
            </w:pPr>
            <w:r>
              <w:t>Availability of practitioners</w:t>
            </w:r>
          </w:p>
          <w:p w14:paraId="500F0FBE" w14:textId="42A90974" w:rsidR="00226F68" w:rsidRDefault="00226F68" w:rsidP="00B24CD3">
            <w:pPr>
              <w:pStyle w:val="ListParagraph"/>
              <w:numPr>
                <w:ilvl w:val="0"/>
                <w:numId w:val="10"/>
              </w:numPr>
            </w:pPr>
            <w:r>
              <w:t>Length of time to gain an appointment for practitioners, eg is there a 4 week wait</w:t>
            </w:r>
            <w:r w:rsidR="00B03B8B">
              <w:t xml:space="preserve"> to get an appointment</w:t>
            </w:r>
          </w:p>
        </w:tc>
      </w:tr>
    </w:tbl>
    <w:p w14:paraId="4465566D" w14:textId="77777777" w:rsidR="0061036F" w:rsidRDefault="00000000">
      <w:pPr>
        <w:pStyle w:val="Heading2"/>
      </w:pPr>
      <w:r>
        <w:t>Task 2 - Identify current problems</w:t>
      </w:r>
    </w:p>
    <w:p w14:paraId="7EB1668A" w14:textId="5DA0E9B4" w:rsidR="0061036F" w:rsidRDefault="00000000">
      <w:r>
        <w:t xml:space="preserve">1. </w:t>
      </w:r>
      <w:r w:rsidR="00341113">
        <w:t>Limited visibility of practitioner availability</w:t>
      </w:r>
      <w:r w:rsidR="00AB714E">
        <w:t xml:space="preserve"> and any associated wait times.</w:t>
      </w:r>
    </w:p>
    <w:p w14:paraId="76B7BF41" w14:textId="674D416E" w:rsidR="0061036F" w:rsidRDefault="00000000">
      <w:r>
        <w:t xml:space="preserve">2. </w:t>
      </w:r>
      <w:r w:rsidR="002859ED">
        <w:t>Unreliable appointment history for patients and practitioners.</w:t>
      </w:r>
    </w:p>
    <w:p w14:paraId="02311C06" w14:textId="73BF120E" w:rsidR="0061036F" w:rsidRDefault="00000000">
      <w:r>
        <w:t xml:space="preserve">3. </w:t>
      </w:r>
      <w:r w:rsidR="00AE5A55">
        <w:t>Lack of visible patient records</w:t>
      </w:r>
      <w:r w:rsidR="00572769">
        <w:t xml:space="preserve">, causing additional work for reception staff to gather hard copies </w:t>
      </w:r>
      <w:r w:rsidR="00472DC2">
        <w:t>ready for appointment</w:t>
      </w:r>
      <w:r w:rsidR="002C03A5">
        <w:t>s</w:t>
      </w:r>
      <w:r w:rsidR="00472DC2">
        <w:t>.</w:t>
      </w:r>
    </w:p>
    <w:p w14:paraId="310CCBF3" w14:textId="59ADD41A" w:rsidR="0061036F" w:rsidRDefault="00000000">
      <w:r>
        <w:t xml:space="preserve">4. </w:t>
      </w:r>
      <w:r w:rsidR="007926A3">
        <w:t>Ineffective booking management.</w:t>
      </w:r>
    </w:p>
    <w:p w14:paraId="52F904D7" w14:textId="77777777" w:rsidR="0061036F" w:rsidRDefault="00000000">
      <w:pPr>
        <w:pStyle w:val="Heading2"/>
      </w:pPr>
      <w:r>
        <w:t>Task 3 - Ask client questions</w:t>
      </w:r>
    </w:p>
    <w:p w14:paraId="363B9B9A" w14:textId="187E3D7E" w:rsidR="0061036F" w:rsidRDefault="00000000">
      <w:r>
        <w:t xml:space="preserve">1. </w:t>
      </w:r>
      <w:r w:rsidR="00CF7623">
        <w:t>What is your end-to-end business process?</w:t>
      </w:r>
    </w:p>
    <w:p w14:paraId="27CD2136" w14:textId="3A95463A" w:rsidR="0061036F" w:rsidRDefault="00000000">
      <w:r>
        <w:t xml:space="preserve">2. </w:t>
      </w:r>
      <w:r w:rsidR="009061C6">
        <w:t>What is the cancellation process?</w:t>
      </w:r>
    </w:p>
    <w:p w14:paraId="037FEC4A" w14:textId="20F153DB" w:rsidR="0061036F" w:rsidRDefault="00000000">
      <w:r>
        <w:t xml:space="preserve">3. </w:t>
      </w:r>
      <w:r w:rsidR="009061C6">
        <w:t xml:space="preserve">What </w:t>
      </w:r>
      <w:r w:rsidR="00F23517">
        <w:t xml:space="preserve">patient </w:t>
      </w:r>
      <w:r w:rsidR="009061C6">
        <w:t>information</w:t>
      </w:r>
      <w:r w:rsidR="00F23517">
        <w:t xml:space="preserve"> is required by practitioners?</w:t>
      </w:r>
    </w:p>
    <w:p w14:paraId="5D9873ED" w14:textId="6BD6F073" w:rsidR="0061036F" w:rsidRDefault="00000000">
      <w:r>
        <w:t xml:space="preserve">4. </w:t>
      </w:r>
      <w:r w:rsidR="0036361C">
        <w:t xml:space="preserve">How </w:t>
      </w:r>
      <w:r w:rsidR="003C632C">
        <w:t>are planned and unplanned leave days of practitioners handled</w:t>
      </w:r>
      <w:r w:rsidR="00DD7CF9">
        <w:t xml:space="preserve"> with respect to bookings?</w:t>
      </w:r>
    </w:p>
    <w:p w14:paraId="3CA428E9" w14:textId="34609666" w:rsidR="0061036F" w:rsidRDefault="00000000">
      <w:r>
        <w:t xml:space="preserve">5. </w:t>
      </w:r>
      <w:r w:rsidR="00B50529">
        <w:t>What types of information would you like to see in operational reporting?</w:t>
      </w:r>
    </w:p>
    <w:p w14:paraId="00C23602" w14:textId="77777777" w:rsidR="0061036F" w:rsidRDefault="00000000">
      <w:pPr>
        <w:pStyle w:val="Heading1"/>
      </w:pPr>
      <w:r>
        <w:lastRenderedPageBreak/>
        <w:t>Activity 4 - Critique an AI Response (15 minutes)</w:t>
      </w:r>
    </w:p>
    <w:p w14:paraId="359EA984" w14:textId="77777777" w:rsidR="0061036F" w:rsidRDefault="00000000">
      <w:r>
        <w:t>An AI assistant suggests: appointment management; facial-recognition login; AI diagnosis recommendations; patient search; online payment; practitioner schedule view; insurance processing; automatic treatment-plan generation.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1841"/>
        <w:gridCol w:w="1134"/>
        <w:gridCol w:w="4585"/>
      </w:tblGrid>
      <w:tr w:rsidR="0061036F" w14:paraId="65A8010A" w14:textId="77777777" w:rsidTr="00714B40">
        <w:tc>
          <w:tcPr>
            <w:tcW w:w="2520" w:type="dxa"/>
          </w:tcPr>
          <w:p w14:paraId="22DA0F0A" w14:textId="77777777" w:rsidR="0061036F" w:rsidRDefault="00000000">
            <w:r>
              <w:t>Suggestion</w:t>
            </w:r>
          </w:p>
        </w:tc>
        <w:tc>
          <w:tcPr>
            <w:tcW w:w="1841" w:type="dxa"/>
          </w:tcPr>
          <w:p w14:paraId="227FA8A9" w14:textId="77777777" w:rsidR="0061036F" w:rsidRDefault="00000000">
            <w:r>
              <w:t>Client evidence?</w:t>
            </w:r>
          </w:p>
        </w:tc>
        <w:tc>
          <w:tcPr>
            <w:tcW w:w="1134" w:type="dxa"/>
          </w:tcPr>
          <w:p w14:paraId="16760D73" w14:textId="77777777" w:rsidR="0061036F" w:rsidRDefault="00000000">
            <w:r>
              <w:t>In scope?</w:t>
            </w:r>
          </w:p>
        </w:tc>
        <w:tc>
          <w:tcPr>
            <w:tcW w:w="4585" w:type="dxa"/>
          </w:tcPr>
          <w:p w14:paraId="49EEB524" w14:textId="77777777" w:rsidR="0061036F" w:rsidRDefault="00000000">
            <w:r>
              <w:t>Decision</w:t>
            </w:r>
          </w:p>
        </w:tc>
      </w:tr>
      <w:tr w:rsidR="0061036F" w14:paraId="348C6129" w14:textId="77777777" w:rsidTr="00714B40">
        <w:tc>
          <w:tcPr>
            <w:tcW w:w="2520" w:type="dxa"/>
          </w:tcPr>
          <w:p w14:paraId="793CCA1A" w14:textId="77777777" w:rsidR="0061036F" w:rsidRDefault="00000000">
            <w:r>
              <w:t>Appointment management</w:t>
            </w:r>
          </w:p>
        </w:tc>
        <w:tc>
          <w:tcPr>
            <w:tcW w:w="1841" w:type="dxa"/>
          </w:tcPr>
          <w:p w14:paraId="2C222FBF" w14:textId="504EAFC2" w:rsidR="0061036F" w:rsidRDefault="00981167">
            <w:r>
              <w:t>Yes</w:t>
            </w:r>
          </w:p>
        </w:tc>
        <w:tc>
          <w:tcPr>
            <w:tcW w:w="1134" w:type="dxa"/>
          </w:tcPr>
          <w:p w14:paraId="368E863B" w14:textId="6B7398A0" w:rsidR="0061036F" w:rsidRDefault="00981167">
            <w:r>
              <w:t>Yes</w:t>
            </w:r>
          </w:p>
        </w:tc>
        <w:tc>
          <w:tcPr>
            <w:tcW w:w="4585" w:type="dxa"/>
          </w:tcPr>
          <w:p w14:paraId="14C06917" w14:textId="5A3DBFD1" w:rsidR="0061036F" w:rsidRDefault="00A22A2C">
            <w:r>
              <w:t>Include suggested feature</w:t>
            </w:r>
          </w:p>
        </w:tc>
      </w:tr>
      <w:tr w:rsidR="0061036F" w14:paraId="43018A64" w14:textId="77777777" w:rsidTr="00714B40">
        <w:tc>
          <w:tcPr>
            <w:tcW w:w="2520" w:type="dxa"/>
          </w:tcPr>
          <w:p w14:paraId="08783884" w14:textId="77777777" w:rsidR="0061036F" w:rsidRDefault="00000000">
            <w:r>
              <w:t>Facial recognition login</w:t>
            </w:r>
          </w:p>
        </w:tc>
        <w:tc>
          <w:tcPr>
            <w:tcW w:w="1841" w:type="dxa"/>
          </w:tcPr>
          <w:p w14:paraId="071CD289" w14:textId="7A4F4449" w:rsidR="0061036F" w:rsidRDefault="00A22A2C">
            <w:r>
              <w:t>No</w:t>
            </w:r>
          </w:p>
        </w:tc>
        <w:tc>
          <w:tcPr>
            <w:tcW w:w="1134" w:type="dxa"/>
          </w:tcPr>
          <w:p w14:paraId="77C5762E" w14:textId="48FF698F" w:rsidR="0061036F" w:rsidRDefault="00A22A2C">
            <w:r>
              <w:t>No</w:t>
            </w:r>
          </w:p>
        </w:tc>
        <w:tc>
          <w:tcPr>
            <w:tcW w:w="4585" w:type="dxa"/>
          </w:tcPr>
          <w:p w14:paraId="6D53CD8D" w14:textId="244BC87A" w:rsidR="0061036F" w:rsidRDefault="00A22A2C">
            <w:r>
              <w:t>Too advanced</w:t>
            </w:r>
            <w:r w:rsidR="006718EA">
              <w:t xml:space="preserve"> given the brief states development of a simple software system</w:t>
            </w:r>
          </w:p>
        </w:tc>
      </w:tr>
      <w:tr w:rsidR="006718EA" w14:paraId="377AE175" w14:textId="77777777" w:rsidTr="00714B40">
        <w:tc>
          <w:tcPr>
            <w:tcW w:w="2520" w:type="dxa"/>
          </w:tcPr>
          <w:p w14:paraId="2D26F506" w14:textId="77777777" w:rsidR="006718EA" w:rsidRDefault="006718EA" w:rsidP="006718EA">
            <w:r>
              <w:t>AI diagnosis recommendations</w:t>
            </w:r>
          </w:p>
        </w:tc>
        <w:tc>
          <w:tcPr>
            <w:tcW w:w="1841" w:type="dxa"/>
          </w:tcPr>
          <w:p w14:paraId="4A92A0B9" w14:textId="39EA8E5E" w:rsidR="006718EA" w:rsidRDefault="006718EA" w:rsidP="006718EA">
            <w:r>
              <w:t>No</w:t>
            </w:r>
          </w:p>
        </w:tc>
        <w:tc>
          <w:tcPr>
            <w:tcW w:w="1134" w:type="dxa"/>
          </w:tcPr>
          <w:p w14:paraId="762CC63A" w14:textId="0797E20E" w:rsidR="006718EA" w:rsidRDefault="006718EA" w:rsidP="006718EA">
            <w:r>
              <w:t>No</w:t>
            </w:r>
          </w:p>
        </w:tc>
        <w:tc>
          <w:tcPr>
            <w:tcW w:w="4585" w:type="dxa"/>
          </w:tcPr>
          <w:p w14:paraId="2EBD83ED" w14:textId="711B5574" w:rsidR="006718EA" w:rsidRDefault="006718EA" w:rsidP="006718EA">
            <w:r>
              <w:t>Too advanced given the brief states development of a simple software system</w:t>
            </w:r>
          </w:p>
        </w:tc>
      </w:tr>
      <w:tr w:rsidR="006718EA" w14:paraId="6B7CEAAF" w14:textId="77777777" w:rsidTr="00714B40">
        <w:tc>
          <w:tcPr>
            <w:tcW w:w="2520" w:type="dxa"/>
          </w:tcPr>
          <w:p w14:paraId="00280E7D" w14:textId="77777777" w:rsidR="006718EA" w:rsidRDefault="006718EA" w:rsidP="006718EA">
            <w:r>
              <w:t>Patient search</w:t>
            </w:r>
          </w:p>
        </w:tc>
        <w:tc>
          <w:tcPr>
            <w:tcW w:w="1841" w:type="dxa"/>
          </w:tcPr>
          <w:p w14:paraId="1BC081BE" w14:textId="7D7A636C" w:rsidR="006718EA" w:rsidRDefault="00B828BA" w:rsidP="006718EA">
            <w:r>
              <w:t>Yes</w:t>
            </w:r>
          </w:p>
        </w:tc>
        <w:tc>
          <w:tcPr>
            <w:tcW w:w="1134" w:type="dxa"/>
          </w:tcPr>
          <w:p w14:paraId="433E0F92" w14:textId="3AF88BDE" w:rsidR="006718EA" w:rsidRDefault="00B828BA" w:rsidP="006718EA">
            <w:r>
              <w:t>Yes</w:t>
            </w:r>
          </w:p>
        </w:tc>
        <w:tc>
          <w:tcPr>
            <w:tcW w:w="4585" w:type="dxa"/>
          </w:tcPr>
          <w:p w14:paraId="3EE82915" w14:textId="77301B7E" w:rsidR="006718EA" w:rsidRDefault="00B828BA" w:rsidP="006718EA">
            <w:r>
              <w:t>Include</w:t>
            </w:r>
            <w:r w:rsidR="00A54C32">
              <w:t xml:space="preserve"> suggested feature as the would be used by more than one stakeholder type</w:t>
            </w:r>
          </w:p>
        </w:tc>
      </w:tr>
      <w:tr w:rsidR="006718EA" w14:paraId="55C79989" w14:textId="77777777" w:rsidTr="00714B40">
        <w:tc>
          <w:tcPr>
            <w:tcW w:w="2520" w:type="dxa"/>
          </w:tcPr>
          <w:p w14:paraId="32443688" w14:textId="77777777" w:rsidR="006718EA" w:rsidRDefault="006718EA" w:rsidP="006718EA">
            <w:r>
              <w:t>Online payment</w:t>
            </w:r>
          </w:p>
        </w:tc>
        <w:tc>
          <w:tcPr>
            <w:tcW w:w="1841" w:type="dxa"/>
          </w:tcPr>
          <w:p w14:paraId="7DECDC17" w14:textId="73981F12" w:rsidR="006718EA" w:rsidRDefault="0040443F" w:rsidP="006718EA">
            <w:r>
              <w:t>Yes</w:t>
            </w:r>
          </w:p>
        </w:tc>
        <w:tc>
          <w:tcPr>
            <w:tcW w:w="1134" w:type="dxa"/>
          </w:tcPr>
          <w:p w14:paraId="02C452A6" w14:textId="72ED7630" w:rsidR="006718EA" w:rsidRDefault="0040443F" w:rsidP="006718EA">
            <w:r>
              <w:t>No</w:t>
            </w:r>
          </w:p>
        </w:tc>
        <w:tc>
          <w:tcPr>
            <w:tcW w:w="4585" w:type="dxa"/>
          </w:tcPr>
          <w:p w14:paraId="40A35A2F" w14:textId="5787C7EB" w:rsidR="006718EA" w:rsidRDefault="0040443F" w:rsidP="006718EA">
            <w:r>
              <w:t xml:space="preserve">While this would be useful, establishment of online payment may be </w:t>
            </w:r>
            <w:r w:rsidR="005E370B">
              <w:t xml:space="preserve">out of reach to begin with due to additional work an funding required </w:t>
            </w:r>
            <w:r w:rsidR="007D4185">
              <w:t>for safe connectivity</w:t>
            </w:r>
            <w:r w:rsidR="00714B40">
              <w:t>/integration</w:t>
            </w:r>
            <w:r w:rsidR="007D4185">
              <w:t xml:space="preserve"> to a third party (eg, a bank)</w:t>
            </w:r>
          </w:p>
        </w:tc>
      </w:tr>
      <w:tr w:rsidR="006718EA" w14:paraId="2FDFEFB9" w14:textId="77777777" w:rsidTr="00714B40">
        <w:tc>
          <w:tcPr>
            <w:tcW w:w="2520" w:type="dxa"/>
          </w:tcPr>
          <w:p w14:paraId="655A1327" w14:textId="77777777" w:rsidR="006718EA" w:rsidRDefault="006718EA" w:rsidP="006718EA">
            <w:r>
              <w:t>Practitioner schedule view</w:t>
            </w:r>
          </w:p>
        </w:tc>
        <w:tc>
          <w:tcPr>
            <w:tcW w:w="1841" w:type="dxa"/>
          </w:tcPr>
          <w:p w14:paraId="4B9DBF12" w14:textId="70C9E517" w:rsidR="006718EA" w:rsidRDefault="00714B40" w:rsidP="006718EA">
            <w:r>
              <w:t>Yes</w:t>
            </w:r>
          </w:p>
        </w:tc>
        <w:tc>
          <w:tcPr>
            <w:tcW w:w="1134" w:type="dxa"/>
          </w:tcPr>
          <w:p w14:paraId="7DB7F1B3" w14:textId="6185C1E8" w:rsidR="006718EA" w:rsidRDefault="00714B40" w:rsidP="006718EA">
            <w:r>
              <w:t>Yes</w:t>
            </w:r>
          </w:p>
        </w:tc>
        <w:tc>
          <w:tcPr>
            <w:tcW w:w="4585" w:type="dxa"/>
          </w:tcPr>
          <w:p w14:paraId="14C049E7" w14:textId="43905044" w:rsidR="006718EA" w:rsidRDefault="00714B40" w:rsidP="006718EA">
            <w:r>
              <w:t>Include suggested feature</w:t>
            </w:r>
            <w:r w:rsidR="0061450F">
              <w:t xml:space="preserve"> as visibility is required of all practitioner schedules to allow effective booking</w:t>
            </w:r>
          </w:p>
        </w:tc>
      </w:tr>
      <w:tr w:rsidR="006718EA" w14:paraId="05B1F2F7" w14:textId="77777777" w:rsidTr="00714B40">
        <w:tc>
          <w:tcPr>
            <w:tcW w:w="2520" w:type="dxa"/>
          </w:tcPr>
          <w:p w14:paraId="3CFC46A7" w14:textId="77777777" w:rsidR="006718EA" w:rsidRDefault="006718EA" w:rsidP="006718EA">
            <w:r>
              <w:t>Insurance processing</w:t>
            </w:r>
          </w:p>
        </w:tc>
        <w:tc>
          <w:tcPr>
            <w:tcW w:w="1841" w:type="dxa"/>
          </w:tcPr>
          <w:p w14:paraId="352F4238" w14:textId="10F080A5" w:rsidR="006718EA" w:rsidRDefault="0061450F" w:rsidP="006718EA">
            <w:r>
              <w:t>Yes</w:t>
            </w:r>
          </w:p>
        </w:tc>
        <w:tc>
          <w:tcPr>
            <w:tcW w:w="1134" w:type="dxa"/>
          </w:tcPr>
          <w:p w14:paraId="710C381B" w14:textId="401C840C" w:rsidR="006718EA" w:rsidRDefault="0061450F" w:rsidP="006718EA">
            <w:r>
              <w:t>Yes</w:t>
            </w:r>
          </w:p>
        </w:tc>
        <w:tc>
          <w:tcPr>
            <w:tcW w:w="4585" w:type="dxa"/>
          </w:tcPr>
          <w:p w14:paraId="7CD154DF" w14:textId="64CE29FD" w:rsidR="006718EA" w:rsidRDefault="00C20DAC" w:rsidP="006718EA">
            <w:r>
              <w:t>Include suggested feature as processing of Medicare would be required</w:t>
            </w:r>
          </w:p>
        </w:tc>
      </w:tr>
      <w:tr w:rsidR="006718EA" w14:paraId="07BEB79E" w14:textId="77777777" w:rsidTr="00714B40">
        <w:tc>
          <w:tcPr>
            <w:tcW w:w="2520" w:type="dxa"/>
          </w:tcPr>
          <w:p w14:paraId="16C29C44" w14:textId="77777777" w:rsidR="006718EA" w:rsidRDefault="006718EA" w:rsidP="006718EA">
            <w:r>
              <w:t>Treatment-plan generation</w:t>
            </w:r>
          </w:p>
        </w:tc>
        <w:tc>
          <w:tcPr>
            <w:tcW w:w="1841" w:type="dxa"/>
          </w:tcPr>
          <w:p w14:paraId="42F18876" w14:textId="5BA1D033" w:rsidR="006718EA" w:rsidRDefault="00C20DAC" w:rsidP="006718EA">
            <w:r>
              <w:t>Yes</w:t>
            </w:r>
          </w:p>
        </w:tc>
        <w:tc>
          <w:tcPr>
            <w:tcW w:w="1134" w:type="dxa"/>
          </w:tcPr>
          <w:p w14:paraId="470CF3B4" w14:textId="55C14655" w:rsidR="006718EA" w:rsidRDefault="00C20DAC" w:rsidP="006718EA">
            <w:r>
              <w:t>Yes</w:t>
            </w:r>
          </w:p>
        </w:tc>
        <w:tc>
          <w:tcPr>
            <w:tcW w:w="4585" w:type="dxa"/>
          </w:tcPr>
          <w:p w14:paraId="56EE1C40" w14:textId="04C81092" w:rsidR="006718EA" w:rsidRDefault="009874D7" w:rsidP="006718EA">
            <w:r>
              <w:t xml:space="preserve">Include suggested feature as practitioners would benefit from system generated treatment-plan based on </w:t>
            </w:r>
            <w:r w:rsidR="005364AA">
              <w:t>input parameters of diagnosis.</w:t>
            </w:r>
          </w:p>
        </w:tc>
      </w:tr>
    </w:tbl>
    <w:p w14:paraId="3A96DF3F" w14:textId="77777777" w:rsidR="0061036F" w:rsidRDefault="00000000">
      <w:pPr>
        <w:pStyle w:val="Heading1"/>
      </w:pPr>
      <w:r>
        <w:t>Exit question</w:t>
      </w:r>
    </w:p>
    <w:p w14:paraId="48FF4C3A" w14:textId="77777777" w:rsidR="0061036F" w:rsidRDefault="00000000">
      <w:r>
        <w:t>Write one activity that a software engineer must perform and that cannot safely be delegated entirely to AI.</w:t>
      </w:r>
    </w:p>
    <w:p w14:paraId="7ADB0CA9" w14:textId="2B488A28" w:rsidR="005364AA" w:rsidRDefault="00FA2081">
      <w:r>
        <w:t>Appropriate level of business context to ensure an effective and accurate outcome is gained.</w:t>
      </w:r>
    </w:p>
    <w:sectPr w:rsidR="005364AA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C59470C"/>
    <w:multiLevelType w:val="hybridMultilevel"/>
    <w:tmpl w:val="51BAE044"/>
    <w:lvl w:ilvl="0" w:tplc="807A4AF0">
      <w:start w:val="3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7624691">
    <w:abstractNumId w:val="8"/>
  </w:num>
  <w:num w:numId="2" w16cid:durableId="1061758775">
    <w:abstractNumId w:val="6"/>
  </w:num>
  <w:num w:numId="3" w16cid:durableId="664629241">
    <w:abstractNumId w:val="5"/>
  </w:num>
  <w:num w:numId="4" w16cid:durableId="1267081100">
    <w:abstractNumId w:val="4"/>
  </w:num>
  <w:num w:numId="5" w16cid:durableId="2099446418">
    <w:abstractNumId w:val="7"/>
  </w:num>
  <w:num w:numId="6" w16cid:durableId="758985203">
    <w:abstractNumId w:val="3"/>
  </w:num>
  <w:num w:numId="7" w16cid:durableId="503133665">
    <w:abstractNumId w:val="2"/>
  </w:num>
  <w:num w:numId="8" w16cid:durableId="1897861197">
    <w:abstractNumId w:val="1"/>
  </w:num>
  <w:num w:numId="9" w16cid:durableId="388769827">
    <w:abstractNumId w:val="0"/>
  </w:num>
  <w:num w:numId="10" w16cid:durableId="20846007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348"/>
    <w:rsid w:val="0006063C"/>
    <w:rsid w:val="000B2079"/>
    <w:rsid w:val="0015074B"/>
    <w:rsid w:val="00167FC5"/>
    <w:rsid w:val="001C24F0"/>
    <w:rsid w:val="00226F68"/>
    <w:rsid w:val="002859ED"/>
    <w:rsid w:val="0029639D"/>
    <w:rsid w:val="002C03A5"/>
    <w:rsid w:val="00326F90"/>
    <w:rsid w:val="00341113"/>
    <w:rsid w:val="0036361C"/>
    <w:rsid w:val="003C632C"/>
    <w:rsid w:val="003D69FF"/>
    <w:rsid w:val="0040443F"/>
    <w:rsid w:val="00440633"/>
    <w:rsid w:val="00472DC2"/>
    <w:rsid w:val="00531850"/>
    <w:rsid w:val="005364AA"/>
    <w:rsid w:val="0056253A"/>
    <w:rsid w:val="00572769"/>
    <w:rsid w:val="005E370B"/>
    <w:rsid w:val="0061036F"/>
    <w:rsid w:val="0061450F"/>
    <w:rsid w:val="00667D27"/>
    <w:rsid w:val="006718EA"/>
    <w:rsid w:val="006C78FF"/>
    <w:rsid w:val="006E6C7B"/>
    <w:rsid w:val="00714B40"/>
    <w:rsid w:val="00763827"/>
    <w:rsid w:val="007926A3"/>
    <w:rsid w:val="007D4185"/>
    <w:rsid w:val="007F23C8"/>
    <w:rsid w:val="00822A41"/>
    <w:rsid w:val="009061C6"/>
    <w:rsid w:val="00981167"/>
    <w:rsid w:val="009874D7"/>
    <w:rsid w:val="00991860"/>
    <w:rsid w:val="009A4806"/>
    <w:rsid w:val="009E075B"/>
    <w:rsid w:val="00A22A2C"/>
    <w:rsid w:val="00A54C32"/>
    <w:rsid w:val="00A77CE7"/>
    <w:rsid w:val="00AA1D8D"/>
    <w:rsid w:val="00AB714E"/>
    <w:rsid w:val="00AE5A55"/>
    <w:rsid w:val="00B03B8B"/>
    <w:rsid w:val="00B24CD3"/>
    <w:rsid w:val="00B37DA7"/>
    <w:rsid w:val="00B47730"/>
    <w:rsid w:val="00B50529"/>
    <w:rsid w:val="00B828BA"/>
    <w:rsid w:val="00BF7F6F"/>
    <w:rsid w:val="00C20DAC"/>
    <w:rsid w:val="00C33733"/>
    <w:rsid w:val="00C75A07"/>
    <w:rsid w:val="00CB0664"/>
    <w:rsid w:val="00CF7623"/>
    <w:rsid w:val="00D13714"/>
    <w:rsid w:val="00D263B2"/>
    <w:rsid w:val="00D45AE7"/>
    <w:rsid w:val="00DC0E0D"/>
    <w:rsid w:val="00DC1923"/>
    <w:rsid w:val="00DD17C8"/>
    <w:rsid w:val="00DD7CF9"/>
    <w:rsid w:val="00DF7EFE"/>
    <w:rsid w:val="00E01909"/>
    <w:rsid w:val="00EB0116"/>
    <w:rsid w:val="00F23517"/>
    <w:rsid w:val="00F33AD4"/>
    <w:rsid w:val="00F46D4B"/>
    <w:rsid w:val="00F80FA8"/>
    <w:rsid w:val="00FA20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742</Words>
  <Characters>4234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Carrie Sullivan</cp:lastModifiedBy>
  <cp:revision>65</cp:revision>
  <dcterms:created xsi:type="dcterms:W3CDTF">2013-12-23T23:15:00Z</dcterms:created>
  <dcterms:modified xsi:type="dcterms:W3CDTF">2026-09-02T10:52:00Z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2026-08-29T09:37:49Z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a41c5e82-2824-4967-8912-c781792f8dd2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