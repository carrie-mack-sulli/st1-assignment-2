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A14CCA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A14CCA">
      <w:pPr>
        <w:pStyle w:val="Heading1"/>
      </w:pPr>
      <w:r>
        <w:t>SmartCare scenario</w:t>
      </w:r>
    </w:p>
    <w:p w14:paraId="4D61775E" w14:textId="77777777" w:rsidR="009E3E23" w:rsidRDefault="00A14CCA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A14CCA">
      <w:pPr>
        <w:pStyle w:val="Heading1"/>
      </w:pPr>
      <w:r>
        <w:t>Initial Engineering Brief</w:t>
      </w:r>
    </w:p>
    <w:p w14:paraId="725FB2E9" w14:textId="77777777" w:rsidR="009E3E23" w:rsidRDefault="00A14CCA">
      <w:pPr>
        <w:pStyle w:val="Heading2"/>
      </w:pPr>
      <w:r>
        <w:t>1. Problem summary</w:t>
      </w:r>
    </w:p>
    <w:p w14:paraId="5C5F7C1E" w14:textId="1251870E" w:rsidR="009E3E23" w:rsidRDefault="005C0BE6">
      <w:r>
        <w:t>SmartCare Community Clinic</w:t>
      </w:r>
      <w:r w:rsidR="00BF4227">
        <w:t xml:space="preserve"> current </w:t>
      </w:r>
      <w:r w:rsidR="00345BE5">
        <w:t>systems and process are insufficient to allow effective operation of the business</w:t>
      </w:r>
      <w:r w:rsidR="009D539F">
        <w:t xml:space="preserve">. Use </w:t>
      </w:r>
      <w:r w:rsidR="00912216">
        <w:t>of</w:t>
      </w:r>
      <w:r w:rsidR="009D539F">
        <w:t xml:space="preserve"> disparate information products</w:t>
      </w:r>
      <w:r w:rsidR="005B2B3A">
        <w:t xml:space="preserve"> causes lack of visibility across practitioner availability</w:t>
      </w:r>
      <w:r w:rsidR="00F1586D">
        <w:t>,</w:t>
      </w:r>
      <w:r w:rsidR="005B2B3A">
        <w:t xml:space="preserve"> patient </w:t>
      </w:r>
      <w:r w:rsidR="00F1586D">
        <w:t xml:space="preserve">and booking </w:t>
      </w:r>
      <w:r w:rsidR="005B2B3A">
        <w:t>records</w:t>
      </w:r>
      <w:r w:rsidR="00912216">
        <w:t>; leading to</w:t>
      </w:r>
      <w:r w:rsidR="00440E01">
        <w:t xml:space="preserve"> ineffective and inefficient booking management.</w:t>
      </w:r>
    </w:p>
    <w:p w14:paraId="0344C622" w14:textId="7A945951" w:rsidR="00681CB3" w:rsidRDefault="009B7C1C">
      <w:r>
        <w:t xml:space="preserve">These ineffective operational </w:t>
      </w:r>
      <w:r w:rsidR="00F84357">
        <w:t xml:space="preserve">practices have broader implications </w:t>
      </w:r>
      <w:r w:rsidR="00EF114B">
        <w:t xml:space="preserve">to staff wellbeing, patient satisfaction and the clinics reputation. </w:t>
      </w:r>
      <w:r w:rsidR="00AF3CCA">
        <w:t>Manual man</w:t>
      </w:r>
      <w:r w:rsidR="005B6F77">
        <w:t>agement of bookings and patient records incurs a higher resource overhead</w:t>
      </w:r>
      <w:r w:rsidR="00931835">
        <w:t xml:space="preserve">. </w:t>
      </w:r>
      <w:r w:rsidR="007F7A3F">
        <w:t>Practitioners require holistic visibility of patients records to provide quality care</w:t>
      </w:r>
      <w:r w:rsidR="00FE6052">
        <w:t>; manual upkeep of records could incur missing information</w:t>
      </w:r>
      <w:r w:rsidR="00611A97">
        <w:t xml:space="preserve">. Patients are likely to become frustrated </w:t>
      </w:r>
      <w:r w:rsidR="005E10A9">
        <w:t xml:space="preserve">with </w:t>
      </w:r>
      <w:r w:rsidR="009A0704">
        <w:t xml:space="preserve">the overall process, causing them to seek care at </w:t>
      </w:r>
      <w:r w:rsidR="009B1273">
        <w:t>other</w:t>
      </w:r>
      <w:r w:rsidR="009A0704">
        <w:t xml:space="preserve"> clinics</w:t>
      </w:r>
      <w:r w:rsidR="001F3CEC">
        <w:t xml:space="preserve">. </w:t>
      </w:r>
      <w:r w:rsidR="009B1273">
        <w:t>Collectively, this is likely to cause reputation damage to the clinic</w:t>
      </w:r>
      <w:r w:rsidR="00D04C0B">
        <w:t>.</w:t>
      </w:r>
    </w:p>
    <w:p w14:paraId="56298541" w14:textId="77777777" w:rsidR="009E3E23" w:rsidRDefault="00A14CCA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A14CCA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A14CCA">
            <w:r>
              <w:t>Possible need</w:t>
            </w:r>
          </w:p>
        </w:tc>
      </w:tr>
      <w:tr w:rsidR="00044BAD" w14:paraId="531631BC" w14:textId="77777777">
        <w:tc>
          <w:tcPr>
            <w:tcW w:w="5040" w:type="dxa"/>
          </w:tcPr>
          <w:p w14:paraId="0A74B625" w14:textId="28CB6987" w:rsidR="00044BAD" w:rsidRDefault="00044BAD" w:rsidP="00044BAD">
            <w:r>
              <w:t>Patients</w:t>
            </w:r>
          </w:p>
        </w:tc>
        <w:tc>
          <w:tcPr>
            <w:tcW w:w="5040" w:type="dxa"/>
          </w:tcPr>
          <w:p w14:paraId="1E9C371D" w14:textId="77777777" w:rsidR="00044BAD" w:rsidRDefault="00044BAD" w:rsidP="00044BAD">
            <w:r>
              <w:t>Ability to:</w:t>
            </w:r>
          </w:p>
          <w:p w14:paraId="69FB098E" w14:textId="77777777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make appointment</w:t>
            </w:r>
          </w:p>
          <w:p w14:paraId="5EAA8B5D" w14:textId="77777777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change/cancel appointments</w:t>
            </w:r>
          </w:p>
          <w:p w14:paraId="31F6F3F4" w14:textId="77777777" w:rsidR="00CF266A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get confirmation of appointments</w:t>
            </w:r>
          </w:p>
          <w:p w14:paraId="3A7C7160" w14:textId="139ABAA4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pay for appointments</w:t>
            </w:r>
          </w:p>
        </w:tc>
      </w:tr>
      <w:tr w:rsidR="00044BAD" w14:paraId="15A4634B" w14:textId="77777777">
        <w:tc>
          <w:tcPr>
            <w:tcW w:w="5040" w:type="dxa"/>
          </w:tcPr>
          <w:p w14:paraId="157EEC8A" w14:textId="3153D7B2" w:rsidR="00044BAD" w:rsidRDefault="00044BAD" w:rsidP="00044BAD">
            <w:r>
              <w:t>Practitioners</w:t>
            </w:r>
          </w:p>
        </w:tc>
        <w:tc>
          <w:tcPr>
            <w:tcW w:w="5040" w:type="dxa"/>
          </w:tcPr>
          <w:p w14:paraId="78868999" w14:textId="77777777" w:rsidR="00044BAD" w:rsidRDefault="00044BAD" w:rsidP="00044BAD">
            <w:r>
              <w:t>Ability to:</w:t>
            </w:r>
          </w:p>
          <w:p w14:paraId="622EB589" w14:textId="2FA7C105" w:rsidR="00950B16" w:rsidRDefault="00950B16" w:rsidP="00044BAD">
            <w:pPr>
              <w:pStyle w:val="ListParagraph"/>
              <w:numPr>
                <w:ilvl w:val="0"/>
                <w:numId w:val="10"/>
              </w:numPr>
            </w:pPr>
            <w:r>
              <w:t>search patient records</w:t>
            </w:r>
          </w:p>
          <w:p w14:paraId="5C59ACCA" w14:textId="7ED8E74F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view patient medical history/medical file</w:t>
            </w:r>
          </w:p>
          <w:p w14:paraId="7746A51C" w14:textId="77777777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write updates to patient files, including diagnosis</w:t>
            </w:r>
          </w:p>
          <w:p w14:paraId="42BD7BF0" w14:textId="77777777" w:rsidR="00CF266A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write and print medical certificates for patients</w:t>
            </w:r>
          </w:p>
          <w:p w14:paraId="41452B8C" w14:textId="580E96D6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write and print medication prescriptions for patients</w:t>
            </w:r>
          </w:p>
        </w:tc>
      </w:tr>
      <w:tr w:rsidR="00044BAD" w14:paraId="2B07B9B1" w14:textId="77777777">
        <w:tc>
          <w:tcPr>
            <w:tcW w:w="5040" w:type="dxa"/>
          </w:tcPr>
          <w:p w14:paraId="5E81E805" w14:textId="232CE64C" w:rsidR="00044BAD" w:rsidRDefault="00044BAD" w:rsidP="00044BAD">
            <w:r>
              <w:t>Reception staff</w:t>
            </w:r>
          </w:p>
        </w:tc>
        <w:tc>
          <w:tcPr>
            <w:tcW w:w="5040" w:type="dxa"/>
          </w:tcPr>
          <w:p w14:paraId="0C8BB799" w14:textId="77777777" w:rsidR="00044BAD" w:rsidRDefault="00044BAD" w:rsidP="00044BAD">
            <w:r>
              <w:t>Ability to:</w:t>
            </w:r>
          </w:p>
          <w:p w14:paraId="35B86B72" w14:textId="4AA99B96" w:rsidR="00950B16" w:rsidRDefault="00950B16" w:rsidP="00044BAD">
            <w:pPr>
              <w:pStyle w:val="ListParagraph"/>
              <w:numPr>
                <w:ilvl w:val="0"/>
                <w:numId w:val="10"/>
              </w:numPr>
            </w:pPr>
            <w:r>
              <w:t>search for patients</w:t>
            </w:r>
          </w:p>
          <w:p w14:paraId="670F0EB8" w14:textId="51A4AE1D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create new patient record, including name, DOB, address, medicare number etc</w:t>
            </w:r>
          </w:p>
          <w:p w14:paraId="47B49424" w14:textId="77777777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Update patient records</w:t>
            </w:r>
          </w:p>
          <w:p w14:paraId="75A4071C" w14:textId="77777777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 xml:space="preserve">Make, update and cancel bookings for </w:t>
            </w:r>
            <w:r>
              <w:lastRenderedPageBreak/>
              <w:t>patients</w:t>
            </w:r>
          </w:p>
          <w:p w14:paraId="33F50F17" w14:textId="77777777" w:rsidR="00CF266A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Manage bookings/availability for all practitioners</w:t>
            </w:r>
          </w:p>
          <w:p w14:paraId="38AEF55D" w14:textId="1CE262CD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Take and process payments</w:t>
            </w:r>
          </w:p>
        </w:tc>
      </w:tr>
      <w:tr w:rsidR="00044BAD" w14:paraId="5C2262E6" w14:textId="77777777">
        <w:tc>
          <w:tcPr>
            <w:tcW w:w="5040" w:type="dxa"/>
          </w:tcPr>
          <w:p w14:paraId="626B8B06" w14:textId="69112D49" w:rsidR="00044BAD" w:rsidRDefault="00044BAD" w:rsidP="00044BAD">
            <w:r>
              <w:lastRenderedPageBreak/>
              <w:t>Practice Manager</w:t>
            </w:r>
          </w:p>
        </w:tc>
        <w:tc>
          <w:tcPr>
            <w:tcW w:w="5040" w:type="dxa"/>
          </w:tcPr>
          <w:p w14:paraId="53032DFF" w14:textId="77777777" w:rsidR="00044BAD" w:rsidRDefault="00044BAD" w:rsidP="00044BAD">
            <w:r>
              <w:t>Visibility of:</w:t>
            </w:r>
          </w:p>
          <w:p w14:paraId="3C087FBB" w14:textId="77777777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Patients seen by practitioners in a given period</w:t>
            </w:r>
          </w:p>
          <w:p w14:paraId="103EC63B" w14:textId="77777777" w:rsidR="00CF266A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Availability of practitioners</w:t>
            </w:r>
          </w:p>
          <w:p w14:paraId="52C14935" w14:textId="79280B19" w:rsidR="00044BAD" w:rsidRDefault="00044BAD" w:rsidP="00044BAD">
            <w:pPr>
              <w:pStyle w:val="ListParagraph"/>
              <w:numPr>
                <w:ilvl w:val="0"/>
                <w:numId w:val="10"/>
              </w:numPr>
            </w:pPr>
            <w:r>
              <w:t>Length of time to gain an appointment for practitioners, eg is there a 4 week wait to get an appointment</w:t>
            </w:r>
          </w:p>
        </w:tc>
      </w:tr>
    </w:tbl>
    <w:p w14:paraId="2E38F9EE" w14:textId="77777777" w:rsidR="009E3E23" w:rsidRDefault="00A14CCA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A14CCA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A14CCA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A14CCA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241B54E0" w:rsidR="009E3E23" w:rsidRDefault="0047742C">
            <w:r>
              <w:t>Create patient record</w:t>
            </w:r>
          </w:p>
        </w:tc>
        <w:tc>
          <w:tcPr>
            <w:tcW w:w="3360" w:type="dxa"/>
          </w:tcPr>
          <w:p w14:paraId="7BD992F1" w14:textId="6339AF7C" w:rsidR="009E3E23" w:rsidRDefault="0047742C">
            <w:r>
              <w:t>Confirmed</w:t>
            </w:r>
          </w:p>
        </w:tc>
        <w:tc>
          <w:tcPr>
            <w:tcW w:w="3360" w:type="dxa"/>
          </w:tcPr>
          <w:p w14:paraId="64E71CA9" w14:textId="45CF3EA7" w:rsidR="009E3E23" w:rsidRDefault="0047742C">
            <w:r>
              <w:t>Need ability to capture essential information about each patient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28A224D5" w:rsidR="009E3E23" w:rsidRDefault="007D3502">
            <w:r>
              <w:t>Search patient records</w:t>
            </w:r>
          </w:p>
        </w:tc>
        <w:tc>
          <w:tcPr>
            <w:tcW w:w="3360" w:type="dxa"/>
          </w:tcPr>
          <w:p w14:paraId="3BFAD640" w14:textId="70FC1790" w:rsidR="009E3E23" w:rsidRDefault="007D3502">
            <w:r>
              <w:t>Confirmed</w:t>
            </w:r>
          </w:p>
        </w:tc>
        <w:tc>
          <w:tcPr>
            <w:tcW w:w="3360" w:type="dxa"/>
          </w:tcPr>
          <w:p w14:paraId="20FA37DC" w14:textId="73200BCC" w:rsidR="009E3E23" w:rsidRDefault="007D3502">
            <w:r>
              <w:t>Required to enable booking of appointments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1438FAAB" w:rsidR="009E3E23" w:rsidRDefault="002F4AC9">
            <w:r>
              <w:t>Book appointments</w:t>
            </w:r>
          </w:p>
        </w:tc>
        <w:tc>
          <w:tcPr>
            <w:tcW w:w="3360" w:type="dxa"/>
          </w:tcPr>
          <w:p w14:paraId="55AFC6C6" w14:textId="1765A2FF" w:rsidR="009E3E23" w:rsidRDefault="002F4AC9">
            <w:r>
              <w:t>Confirmed</w:t>
            </w:r>
          </w:p>
        </w:tc>
        <w:tc>
          <w:tcPr>
            <w:tcW w:w="3360" w:type="dxa"/>
          </w:tcPr>
          <w:p w14:paraId="53696FA6" w14:textId="7BAFCCB0" w:rsidR="009E3E23" w:rsidRDefault="002F4AC9">
            <w:r>
              <w:t xml:space="preserve">Required to manage booking across </w:t>
            </w:r>
            <w:r w:rsidR="00CF266A">
              <w:t>practitioners</w:t>
            </w:r>
          </w:p>
        </w:tc>
      </w:tr>
      <w:tr w:rsidR="001C5144" w14:paraId="25E2C825" w14:textId="77777777">
        <w:tc>
          <w:tcPr>
            <w:tcW w:w="3360" w:type="dxa"/>
          </w:tcPr>
          <w:p w14:paraId="5580F31F" w14:textId="70E39D0F" w:rsidR="001C5144" w:rsidRDefault="001C5144">
            <w:r>
              <w:t xml:space="preserve">Update and cancel </w:t>
            </w:r>
            <w:r w:rsidR="005C6628">
              <w:t>appointments</w:t>
            </w:r>
          </w:p>
        </w:tc>
        <w:tc>
          <w:tcPr>
            <w:tcW w:w="3360" w:type="dxa"/>
          </w:tcPr>
          <w:p w14:paraId="4EFBC008" w14:textId="698D16D4" w:rsidR="001C5144" w:rsidRDefault="005C6628">
            <w:r>
              <w:t>Confirmed</w:t>
            </w:r>
          </w:p>
        </w:tc>
        <w:tc>
          <w:tcPr>
            <w:tcW w:w="3360" w:type="dxa"/>
          </w:tcPr>
          <w:p w14:paraId="2B02CF98" w14:textId="1A4A3558" w:rsidR="001C5144" w:rsidRDefault="005C6628">
            <w:r>
              <w:t>Required to manage bookings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31161DC1" w:rsidR="009E3E23" w:rsidRDefault="00B816B7">
            <w:r>
              <w:t>Practitioner schedule</w:t>
            </w:r>
          </w:p>
        </w:tc>
        <w:tc>
          <w:tcPr>
            <w:tcW w:w="3360" w:type="dxa"/>
          </w:tcPr>
          <w:p w14:paraId="4BA82B4C" w14:textId="209BA9B9" w:rsidR="009E3E23" w:rsidRDefault="00B816B7">
            <w:r>
              <w:t>Confirmed</w:t>
            </w:r>
          </w:p>
        </w:tc>
        <w:tc>
          <w:tcPr>
            <w:tcW w:w="3360" w:type="dxa"/>
          </w:tcPr>
          <w:p w14:paraId="0D91D03D" w14:textId="583515D4" w:rsidR="009E3E23" w:rsidRDefault="00CB2056">
            <w:r>
              <w:t>Require</w:t>
            </w:r>
            <w:r w:rsidR="00B825FF">
              <w:t xml:space="preserve"> visibility of practitioner availability</w:t>
            </w:r>
          </w:p>
        </w:tc>
      </w:tr>
      <w:tr w:rsidR="00277E7F" w14:paraId="23C20BD6" w14:textId="77777777">
        <w:tc>
          <w:tcPr>
            <w:tcW w:w="3360" w:type="dxa"/>
          </w:tcPr>
          <w:p w14:paraId="5D62B507" w14:textId="7CA634F8" w:rsidR="00277E7F" w:rsidRDefault="00277E7F">
            <w:r>
              <w:t>Process payments, including Medicare</w:t>
            </w:r>
          </w:p>
        </w:tc>
        <w:tc>
          <w:tcPr>
            <w:tcW w:w="3360" w:type="dxa"/>
          </w:tcPr>
          <w:p w14:paraId="2EC7A80F" w14:textId="4716E0F9" w:rsidR="00277E7F" w:rsidRDefault="00277E7F">
            <w:r>
              <w:t>Confirmed</w:t>
            </w:r>
          </w:p>
        </w:tc>
        <w:tc>
          <w:tcPr>
            <w:tcW w:w="3360" w:type="dxa"/>
          </w:tcPr>
          <w:p w14:paraId="3C870B1C" w14:textId="3B0A512A" w:rsidR="00277E7F" w:rsidRDefault="00277E7F">
            <w:r>
              <w:t xml:space="preserve">Require </w:t>
            </w:r>
            <w:r w:rsidR="00A53CF1">
              <w:t xml:space="preserve">interaction with Medicare and ability for patients to pay </w:t>
            </w:r>
            <w:r w:rsidR="001C5144">
              <w:t>gap</w:t>
            </w:r>
          </w:p>
        </w:tc>
      </w:tr>
      <w:tr w:rsidR="00E97E1A" w14:paraId="0B6E0C5F" w14:textId="77777777">
        <w:tc>
          <w:tcPr>
            <w:tcW w:w="3360" w:type="dxa"/>
          </w:tcPr>
          <w:p w14:paraId="28770B12" w14:textId="6514F06E" w:rsidR="00E97E1A" w:rsidRDefault="004E0286">
            <w:r>
              <w:t xml:space="preserve">Update patient </w:t>
            </w:r>
            <w:r w:rsidR="009D5BC5">
              <w:t xml:space="preserve">health </w:t>
            </w:r>
            <w:r>
              <w:t>records</w:t>
            </w:r>
          </w:p>
        </w:tc>
        <w:tc>
          <w:tcPr>
            <w:tcW w:w="3360" w:type="dxa"/>
          </w:tcPr>
          <w:p w14:paraId="79F07A11" w14:textId="7FC18435" w:rsidR="00E97E1A" w:rsidRDefault="009D5BC5">
            <w:r>
              <w:t>Provisional</w:t>
            </w:r>
          </w:p>
        </w:tc>
        <w:tc>
          <w:tcPr>
            <w:tcW w:w="3360" w:type="dxa"/>
          </w:tcPr>
          <w:p w14:paraId="1987D7C9" w14:textId="12696071" w:rsidR="00E97E1A" w:rsidRDefault="009D5BC5">
            <w:r>
              <w:t xml:space="preserve">Required to record diagnosis, however may be best placed </w:t>
            </w:r>
            <w:r w:rsidR="00B179CC">
              <w:t>in second phase of project</w:t>
            </w:r>
          </w:p>
        </w:tc>
      </w:tr>
    </w:tbl>
    <w:p w14:paraId="2F131DFD" w14:textId="77777777" w:rsidR="009E3E23" w:rsidRDefault="00A14CCA">
      <w:pPr>
        <w:pStyle w:val="Heading2"/>
      </w:pPr>
      <w:r>
        <w:t>4. Questions for the client</w:t>
      </w:r>
    </w:p>
    <w:p w14:paraId="0B7250CD" w14:textId="00C0917A" w:rsidR="009E3E23" w:rsidRDefault="00A14CCA">
      <w:r>
        <w:t xml:space="preserve">1. </w:t>
      </w:r>
      <w:r w:rsidR="00F21EB8">
        <w:t>What is your end-to</w:t>
      </w:r>
      <w:r w:rsidR="005D6802">
        <w:t>-end business process, from creating a new patient record through to conclusion of an appointment with a practitioner?</w:t>
      </w:r>
    </w:p>
    <w:p w14:paraId="3B926C70" w14:textId="5F618F1B" w:rsidR="009E3E23" w:rsidRDefault="00A14CCA">
      <w:r>
        <w:t xml:space="preserve">2. </w:t>
      </w:r>
      <w:r w:rsidR="008E21BE">
        <w:t>What is the process for cancelling or updating bookings</w:t>
      </w:r>
      <w:r w:rsidR="00F76A5A">
        <w:t>?</w:t>
      </w:r>
    </w:p>
    <w:p w14:paraId="7B56E5B7" w14:textId="7EAB7C18" w:rsidR="009E3E23" w:rsidRDefault="00A14CCA">
      <w:r>
        <w:t xml:space="preserve">3. </w:t>
      </w:r>
      <w:r w:rsidR="00F76A5A">
        <w:t>What information is required at each stage of the process?</w:t>
      </w:r>
    </w:p>
    <w:p w14:paraId="4FB7A64D" w14:textId="169F871A" w:rsidR="009E3E23" w:rsidRDefault="00A14CCA">
      <w:r>
        <w:t xml:space="preserve">4. </w:t>
      </w:r>
      <w:r w:rsidR="00855B27">
        <w:t>What is the process for managing practitioner schedules?</w:t>
      </w:r>
    </w:p>
    <w:p w14:paraId="5373A586" w14:textId="1CCC5C0A" w:rsidR="009E3E23" w:rsidRDefault="00A14CCA">
      <w:r>
        <w:t xml:space="preserve">5. </w:t>
      </w:r>
      <w:r w:rsidR="005449D3">
        <w:t>What types of information would you like to see in operational reporting?</w:t>
      </w:r>
    </w:p>
    <w:p w14:paraId="16A1DF72" w14:textId="77777777" w:rsidR="009E3E23" w:rsidRDefault="00A14CCA">
      <w:pPr>
        <w:pStyle w:val="Heading2"/>
      </w:pPr>
      <w:r>
        <w:t>5. What we do not yet know</w:t>
      </w:r>
    </w:p>
    <w:p w14:paraId="5B05E31E" w14:textId="3408A8F9" w:rsidR="009E3E23" w:rsidRDefault="00A14CCA">
      <w:r>
        <w:t xml:space="preserve">1. </w:t>
      </w:r>
      <w:r w:rsidR="00925367">
        <w:t>What any of the existing business processes are and</w:t>
      </w:r>
      <w:r w:rsidR="005919EF">
        <w:t xml:space="preserve"> how these could be digitised.</w:t>
      </w:r>
    </w:p>
    <w:p w14:paraId="0BE6D36A" w14:textId="26D3DD96" w:rsidR="009E3E23" w:rsidRDefault="00A14CCA">
      <w:r>
        <w:t xml:space="preserve">2. </w:t>
      </w:r>
      <w:r w:rsidR="00B72A71">
        <w:t>How interaction with Medicare needs to work.</w:t>
      </w:r>
    </w:p>
    <w:p w14:paraId="314930FF" w14:textId="3648A46E" w:rsidR="009E3E23" w:rsidRDefault="00A14CCA">
      <w:r>
        <w:t xml:space="preserve">3. </w:t>
      </w:r>
      <w:r w:rsidR="00467662">
        <w:t>I</w:t>
      </w:r>
      <w:r w:rsidR="00B179CC">
        <w:t xml:space="preserve">nformation required </w:t>
      </w:r>
      <w:r w:rsidR="00BA00FD">
        <w:t>to enable visibility of patient booking and health record history.</w:t>
      </w:r>
    </w:p>
    <w:p w14:paraId="5FE975E9" w14:textId="77777777" w:rsidR="009E3E23" w:rsidRDefault="00A14CCA">
      <w:r>
        <w:br w:type="page"/>
      </w:r>
    </w:p>
    <w:p w14:paraId="1A5D4C3B" w14:textId="77777777" w:rsidR="009E3E23" w:rsidRDefault="00A14CCA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A14CCA">
      <w:pPr>
        <w:pStyle w:val="Heading2"/>
      </w:pPr>
      <w:r>
        <w:t>Before AI</w:t>
      </w:r>
    </w:p>
    <w:p w14:paraId="6DA1E164" w14:textId="77777777" w:rsidR="009E3E23" w:rsidRDefault="00A14CCA">
      <w:r>
        <w:t>What do I think the code does? What problems can I already identify?</w:t>
      </w:r>
    </w:p>
    <w:p w14:paraId="02501D01" w14:textId="18ED793F" w:rsidR="00FD49CA" w:rsidRPr="00B2086D" w:rsidRDefault="00FD49CA">
      <w:r>
        <w:t xml:space="preserve">I have assumed </w:t>
      </w:r>
      <w:r w:rsidR="00E761EF">
        <w:t xml:space="preserve">this question refers to code in document </w:t>
      </w:r>
      <w:r w:rsidR="00FB3BDC" w:rsidRPr="00FB3BDC">
        <w:rPr>
          <w:i/>
          <w:iCs/>
        </w:rPr>
        <w:t>Stage 1 Lab - Human vs AI: Building Your First SmartCare Prototype</w:t>
      </w:r>
      <w:r w:rsidR="00B2086D">
        <w:rPr>
          <w:i/>
          <w:iCs/>
        </w:rPr>
        <w:t>,</w:t>
      </w:r>
      <w:r w:rsidR="00B2086D">
        <w:t xml:space="preserve"> as I have been unable to locate any code in this document.</w:t>
      </w:r>
    </w:p>
    <w:p w14:paraId="369FF9D5" w14:textId="77777777" w:rsidR="0051757D" w:rsidRDefault="00C372BD">
      <w:r>
        <w:t>Task</w:t>
      </w:r>
      <w:r w:rsidR="00CB377B">
        <w:t xml:space="preserve"> 1</w:t>
      </w:r>
      <w:r w:rsidR="0051757D">
        <w:t>:</w:t>
      </w:r>
    </w:p>
    <w:p w14:paraId="0E3E60F0" w14:textId="52D10E90" w:rsidR="00FB3BDC" w:rsidRDefault="0051757D" w:rsidP="0051757D">
      <w:pPr>
        <w:pStyle w:val="ListParagraph"/>
        <w:numPr>
          <w:ilvl w:val="0"/>
          <w:numId w:val="10"/>
        </w:numPr>
      </w:pPr>
      <w:r>
        <w:t>A</w:t>
      </w:r>
      <w:r w:rsidR="00CB377B">
        <w:t xml:space="preserve">ppears to </w:t>
      </w:r>
      <w:r w:rsidR="00913C81">
        <w:t>allow booking of appointments 1 at a time</w:t>
      </w:r>
      <w:r w:rsidR="006C72B7">
        <w:t xml:space="preserve"> and records patient name, practitioner name, date and time.</w:t>
      </w:r>
    </w:p>
    <w:p w14:paraId="099B6685" w14:textId="77777777" w:rsidR="009C609A" w:rsidRDefault="0051757D" w:rsidP="00097C8B">
      <w:pPr>
        <w:pStyle w:val="ListParagraph"/>
        <w:numPr>
          <w:ilvl w:val="0"/>
          <w:numId w:val="10"/>
        </w:numPr>
      </w:pPr>
      <w:r>
        <w:t>Problem</w:t>
      </w:r>
      <w:r w:rsidR="009C609A">
        <w:t>s</w:t>
      </w:r>
      <w:r>
        <w:t xml:space="preserve"> I see</w:t>
      </w:r>
      <w:r w:rsidR="009C609A">
        <w:t>:</w:t>
      </w:r>
    </w:p>
    <w:p w14:paraId="4EA6DB4A" w14:textId="75C40C7C" w:rsidR="00C17E15" w:rsidRDefault="005F3BD6" w:rsidP="009C609A">
      <w:pPr>
        <w:pStyle w:val="ListParagraph"/>
        <w:numPr>
          <w:ilvl w:val="1"/>
          <w:numId w:val="10"/>
        </w:numPr>
      </w:pPr>
      <w:r>
        <w:t>N</w:t>
      </w:r>
      <w:r w:rsidR="0051757D">
        <w:t>o visibility of practitioner availability to avoid double booking</w:t>
      </w:r>
      <w:r w:rsidR="00A17AFA">
        <w:t xml:space="preserve"> or conversely, having practitioners with no bookings.</w:t>
      </w:r>
    </w:p>
    <w:p w14:paraId="5E78345E" w14:textId="73CC274A" w:rsidR="009C609A" w:rsidRDefault="005F3BD6" w:rsidP="009C609A">
      <w:pPr>
        <w:pStyle w:val="ListParagraph"/>
        <w:numPr>
          <w:ilvl w:val="1"/>
          <w:numId w:val="10"/>
        </w:numPr>
      </w:pPr>
      <w:r>
        <w:t>Because appointments are made 1 at a time, this will become difficult to manage</w:t>
      </w:r>
      <w:r w:rsidR="00B11F32">
        <w:t>.</w:t>
      </w:r>
    </w:p>
    <w:p w14:paraId="438C74F3" w14:textId="37A84030" w:rsidR="00B11F32" w:rsidRDefault="00B95FBC" w:rsidP="009C609A">
      <w:pPr>
        <w:pStyle w:val="ListParagraph"/>
        <w:numPr>
          <w:ilvl w:val="1"/>
          <w:numId w:val="10"/>
        </w:numPr>
      </w:pPr>
      <w:r>
        <w:t>Undetermined data types making visibility of information difficult in reporting.</w:t>
      </w:r>
    </w:p>
    <w:p w14:paraId="156F62A3" w14:textId="50BFE9EB" w:rsidR="00A17AFA" w:rsidRDefault="00A17AFA" w:rsidP="00A17AFA">
      <w:r>
        <w:t>Task 1 Enhanced:</w:t>
      </w:r>
    </w:p>
    <w:p w14:paraId="0D33CB3B" w14:textId="55F08B53" w:rsidR="00A17AFA" w:rsidRDefault="00F37509" w:rsidP="00A17AFA">
      <w:pPr>
        <w:pStyle w:val="ListParagraph"/>
        <w:numPr>
          <w:ilvl w:val="0"/>
          <w:numId w:val="10"/>
        </w:numPr>
      </w:pPr>
      <w:r>
        <w:t>Appears to record booking information</w:t>
      </w:r>
      <w:r w:rsidR="008B04B9">
        <w:t xml:space="preserve"> of patient name, practitioner name, date and time</w:t>
      </w:r>
      <w:r w:rsidR="007B6547">
        <w:t xml:space="preserve"> in a more succinct way, compared to Task 1 of 1</w:t>
      </w:r>
      <w:r w:rsidR="00817D4F">
        <w:t xml:space="preserve"> recording appointments 1 at a time.</w:t>
      </w:r>
    </w:p>
    <w:p w14:paraId="3503BB58" w14:textId="77777777" w:rsidR="00B95FBC" w:rsidRDefault="00817D4F" w:rsidP="00A17AFA">
      <w:pPr>
        <w:pStyle w:val="ListParagraph"/>
        <w:numPr>
          <w:ilvl w:val="0"/>
          <w:numId w:val="10"/>
        </w:numPr>
      </w:pPr>
      <w:r>
        <w:t>Problem</w:t>
      </w:r>
      <w:r w:rsidR="00B95FBC">
        <w:t>s</w:t>
      </w:r>
      <w:r>
        <w:t xml:space="preserve"> I see</w:t>
      </w:r>
      <w:r w:rsidR="00B95FBC">
        <w:t>:</w:t>
      </w:r>
    </w:p>
    <w:p w14:paraId="78A0965C" w14:textId="0E7B3C66" w:rsidR="00817D4F" w:rsidRDefault="0068238D" w:rsidP="00B95FBC">
      <w:pPr>
        <w:pStyle w:val="ListParagraph"/>
        <w:numPr>
          <w:ilvl w:val="1"/>
          <w:numId w:val="10"/>
        </w:numPr>
      </w:pPr>
      <w:r>
        <w:t>Clarity needed on appointment_time data type.</w:t>
      </w:r>
    </w:p>
    <w:p w14:paraId="3B686811" w14:textId="04DF825F" w:rsidR="0068238D" w:rsidRPr="00FB3BDC" w:rsidRDefault="000D2921" w:rsidP="00B95FBC">
      <w:pPr>
        <w:pStyle w:val="ListParagraph"/>
        <w:numPr>
          <w:ilvl w:val="1"/>
          <w:numId w:val="10"/>
        </w:numPr>
      </w:pPr>
      <w:r>
        <w:t>Field</w:t>
      </w:r>
      <w:r w:rsidR="00C01274">
        <w:t xml:space="preserve"> validation to ensure mandatory information is captured.</w:t>
      </w:r>
    </w:p>
    <w:p w14:paraId="7650A945" w14:textId="77777777" w:rsidR="009E3E23" w:rsidRDefault="00A14CCA">
      <w:pPr>
        <w:pStyle w:val="Heading2"/>
      </w:pPr>
      <w:r>
        <w:t>AI request</w:t>
      </w:r>
    </w:p>
    <w:p w14:paraId="0F7AA44C" w14:textId="77777777" w:rsidR="009E3E23" w:rsidRDefault="00A14CCA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A14CCA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8"/>
        <w:gridCol w:w="1753"/>
        <w:gridCol w:w="1095"/>
        <w:gridCol w:w="1116"/>
        <w:gridCol w:w="1331"/>
        <w:gridCol w:w="1223"/>
      </w:tblGrid>
      <w:tr w:rsidR="003B1C55" w14:paraId="63594891" w14:textId="35688C93" w:rsidTr="003B1C55">
        <w:tc>
          <w:tcPr>
            <w:tcW w:w="3778" w:type="dxa"/>
          </w:tcPr>
          <w:p w14:paraId="12AAD2E9" w14:textId="77777777" w:rsidR="003B1C55" w:rsidRDefault="003B1C55">
            <w:r>
              <w:t>Suggestion</w:t>
            </w:r>
          </w:p>
        </w:tc>
        <w:tc>
          <w:tcPr>
            <w:tcW w:w="1753" w:type="dxa"/>
          </w:tcPr>
          <w:p w14:paraId="3E69FA1A" w14:textId="77777777" w:rsidR="003B1C55" w:rsidRDefault="003B1C55">
            <w:r>
              <w:t>Useful</w:t>
            </w:r>
          </w:p>
        </w:tc>
        <w:tc>
          <w:tcPr>
            <w:tcW w:w="1095" w:type="dxa"/>
          </w:tcPr>
          <w:p w14:paraId="02AC9FE6" w14:textId="77777777" w:rsidR="003B1C55" w:rsidRDefault="003B1C55">
            <w:r>
              <w:t>Unclear</w:t>
            </w:r>
          </w:p>
        </w:tc>
        <w:tc>
          <w:tcPr>
            <w:tcW w:w="1116" w:type="dxa"/>
          </w:tcPr>
          <w:p w14:paraId="337EF5F9" w14:textId="77777777" w:rsidR="003B1C55" w:rsidRDefault="003B1C55">
            <w:r>
              <w:t>Incorrect</w:t>
            </w:r>
          </w:p>
        </w:tc>
        <w:tc>
          <w:tcPr>
            <w:tcW w:w="1331" w:type="dxa"/>
          </w:tcPr>
          <w:p w14:paraId="28AF2CE0" w14:textId="77777777" w:rsidR="003B1C55" w:rsidRDefault="003B1C55">
            <w:r>
              <w:t>Out of scope</w:t>
            </w:r>
          </w:p>
        </w:tc>
        <w:tc>
          <w:tcPr>
            <w:tcW w:w="1223" w:type="dxa"/>
          </w:tcPr>
          <w:p w14:paraId="06E5B022" w14:textId="5D809612" w:rsidR="003B1C55" w:rsidRDefault="003B1C55">
            <w:r>
              <w:t>Decision</w:t>
            </w:r>
          </w:p>
        </w:tc>
      </w:tr>
      <w:tr w:rsidR="003B1C55" w14:paraId="52D6D8E8" w14:textId="15718A54" w:rsidTr="003B1C55">
        <w:tc>
          <w:tcPr>
            <w:tcW w:w="3778" w:type="dxa"/>
          </w:tcPr>
          <w:p w14:paraId="7341CF8B" w14:textId="0953D24B" w:rsidR="003B1C55" w:rsidRDefault="003B1C55">
            <w:r>
              <w:t>Task 1 – Difficulty managing separate variables for every appointment</w:t>
            </w:r>
          </w:p>
        </w:tc>
        <w:tc>
          <w:tcPr>
            <w:tcW w:w="1753" w:type="dxa"/>
          </w:tcPr>
          <w:p w14:paraId="3EC404C7" w14:textId="7707C669" w:rsidR="003B1C55" w:rsidRDefault="003B1C55">
            <w:r>
              <w:t>Yes</w:t>
            </w:r>
          </w:p>
        </w:tc>
        <w:tc>
          <w:tcPr>
            <w:tcW w:w="1095" w:type="dxa"/>
          </w:tcPr>
          <w:p w14:paraId="00F814BF" w14:textId="629BEC59" w:rsidR="003B1C55" w:rsidRDefault="003B1C55">
            <w:r>
              <w:t>No</w:t>
            </w:r>
          </w:p>
        </w:tc>
        <w:tc>
          <w:tcPr>
            <w:tcW w:w="1116" w:type="dxa"/>
          </w:tcPr>
          <w:p w14:paraId="48409DAE" w14:textId="746D8502" w:rsidR="003B1C55" w:rsidRDefault="003B1C55">
            <w:r>
              <w:t>No</w:t>
            </w:r>
          </w:p>
        </w:tc>
        <w:tc>
          <w:tcPr>
            <w:tcW w:w="1331" w:type="dxa"/>
          </w:tcPr>
          <w:p w14:paraId="71EE0230" w14:textId="6553C99F" w:rsidR="003B1C55" w:rsidRDefault="003B1C55">
            <w:r>
              <w:t>No</w:t>
            </w:r>
          </w:p>
        </w:tc>
        <w:tc>
          <w:tcPr>
            <w:tcW w:w="1223" w:type="dxa"/>
          </w:tcPr>
          <w:p w14:paraId="3FD486BE" w14:textId="06AFA143" w:rsidR="003B1C55" w:rsidRDefault="006874DD">
            <w:r>
              <w:t>Accept</w:t>
            </w:r>
          </w:p>
        </w:tc>
      </w:tr>
      <w:tr w:rsidR="003B1C55" w14:paraId="14A1A75F" w14:textId="0D779FF4" w:rsidTr="003B1C55">
        <w:tc>
          <w:tcPr>
            <w:tcW w:w="3778" w:type="dxa"/>
          </w:tcPr>
          <w:p w14:paraId="174C24A9" w14:textId="01BFF860" w:rsidR="003B1C55" w:rsidRDefault="003B1C55">
            <w:r>
              <w:t>Task 1 – No user input, program performs output only</w:t>
            </w:r>
          </w:p>
        </w:tc>
        <w:tc>
          <w:tcPr>
            <w:tcW w:w="1753" w:type="dxa"/>
          </w:tcPr>
          <w:p w14:paraId="5F271BD8" w14:textId="676CC87E" w:rsidR="003B1C55" w:rsidRDefault="003B1C55">
            <w:r>
              <w:t>Yes</w:t>
            </w:r>
          </w:p>
        </w:tc>
        <w:tc>
          <w:tcPr>
            <w:tcW w:w="1095" w:type="dxa"/>
          </w:tcPr>
          <w:p w14:paraId="7A640D00" w14:textId="6C387942" w:rsidR="003B1C55" w:rsidRDefault="003B1C55">
            <w:r>
              <w:t>No</w:t>
            </w:r>
          </w:p>
        </w:tc>
        <w:tc>
          <w:tcPr>
            <w:tcW w:w="1116" w:type="dxa"/>
          </w:tcPr>
          <w:p w14:paraId="6B53A98A" w14:textId="478CBB2E" w:rsidR="003B1C55" w:rsidRDefault="003B1C55">
            <w:r>
              <w:t>No</w:t>
            </w:r>
          </w:p>
        </w:tc>
        <w:tc>
          <w:tcPr>
            <w:tcW w:w="1331" w:type="dxa"/>
          </w:tcPr>
          <w:p w14:paraId="039C0CBF" w14:textId="7A1254BE" w:rsidR="003B1C55" w:rsidRDefault="003B1C55">
            <w:r>
              <w:t>No</w:t>
            </w:r>
          </w:p>
        </w:tc>
        <w:tc>
          <w:tcPr>
            <w:tcW w:w="1223" w:type="dxa"/>
          </w:tcPr>
          <w:p w14:paraId="414001CC" w14:textId="2C5B5F2F" w:rsidR="003B1C55" w:rsidRDefault="006874DD">
            <w:r>
              <w:t>Accept</w:t>
            </w:r>
          </w:p>
        </w:tc>
      </w:tr>
      <w:tr w:rsidR="003B1C55" w14:paraId="6E669C87" w14:textId="7D8C90C9" w:rsidTr="003B1C55">
        <w:tc>
          <w:tcPr>
            <w:tcW w:w="3778" w:type="dxa"/>
          </w:tcPr>
          <w:p w14:paraId="189EB2E4" w14:textId="382D9B63" w:rsidR="003B1C55" w:rsidRDefault="003B1C55">
            <w:r>
              <w:t>Task 1 – Data stored as a string</w:t>
            </w:r>
          </w:p>
        </w:tc>
        <w:tc>
          <w:tcPr>
            <w:tcW w:w="1753" w:type="dxa"/>
          </w:tcPr>
          <w:p w14:paraId="1B41A454" w14:textId="5C77DDAA" w:rsidR="003B1C55" w:rsidRDefault="003B1C55">
            <w:r>
              <w:t>Yes</w:t>
            </w:r>
          </w:p>
        </w:tc>
        <w:tc>
          <w:tcPr>
            <w:tcW w:w="1095" w:type="dxa"/>
          </w:tcPr>
          <w:p w14:paraId="4049F9A4" w14:textId="236DEDD8" w:rsidR="003B1C55" w:rsidRDefault="003B1C55">
            <w:r>
              <w:t>No</w:t>
            </w:r>
          </w:p>
        </w:tc>
        <w:tc>
          <w:tcPr>
            <w:tcW w:w="1116" w:type="dxa"/>
          </w:tcPr>
          <w:p w14:paraId="70FADB39" w14:textId="782D4E45" w:rsidR="003B1C55" w:rsidRDefault="003B1C55">
            <w:r>
              <w:t>No</w:t>
            </w:r>
          </w:p>
        </w:tc>
        <w:tc>
          <w:tcPr>
            <w:tcW w:w="1331" w:type="dxa"/>
          </w:tcPr>
          <w:p w14:paraId="62B900F5" w14:textId="6B19B100" w:rsidR="003B1C55" w:rsidRDefault="003B1C55">
            <w:r>
              <w:t>No</w:t>
            </w:r>
          </w:p>
        </w:tc>
        <w:tc>
          <w:tcPr>
            <w:tcW w:w="1223" w:type="dxa"/>
          </w:tcPr>
          <w:p w14:paraId="149B74FF" w14:textId="485F6B5C" w:rsidR="003B1C55" w:rsidRDefault="006874DD">
            <w:r>
              <w:t>Accept</w:t>
            </w:r>
          </w:p>
        </w:tc>
      </w:tr>
      <w:tr w:rsidR="003B1C55" w14:paraId="3AF1C460" w14:textId="020A0F55" w:rsidTr="003B1C55">
        <w:tc>
          <w:tcPr>
            <w:tcW w:w="3778" w:type="dxa"/>
          </w:tcPr>
          <w:p w14:paraId="718FEBF7" w14:textId="1375361C" w:rsidR="003B1C55" w:rsidRDefault="003B1C55">
            <w:r>
              <w:t>Task1 Enhanced – Only patient name is validated, what about practitioner name</w:t>
            </w:r>
          </w:p>
        </w:tc>
        <w:tc>
          <w:tcPr>
            <w:tcW w:w="1753" w:type="dxa"/>
          </w:tcPr>
          <w:p w14:paraId="395C4590" w14:textId="6A806212" w:rsidR="003B1C55" w:rsidRDefault="003B1C55">
            <w:r>
              <w:t>Yes</w:t>
            </w:r>
          </w:p>
        </w:tc>
        <w:tc>
          <w:tcPr>
            <w:tcW w:w="1095" w:type="dxa"/>
          </w:tcPr>
          <w:p w14:paraId="23E56F45" w14:textId="482DF52E" w:rsidR="003B1C55" w:rsidRDefault="003B1C55">
            <w:r>
              <w:t>No</w:t>
            </w:r>
          </w:p>
        </w:tc>
        <w:tc>
          <w:tcPr>
            <w:tcW w:w="1116" w:type="dxa"/>
          </w:tcPr>
          <w:p w14:paraId="33EA6842" w14:textId="4495149A" w:rsidR="003B1C55" w:rsidRDefault="003B1C55">
            <w:r>
              <w:t>No</w:t>
            </w:r>
          </w:p>
        </w:tc>
        <w:tc>
          <w:tcPr>
            <w:tcW w:w="1331" w:type="dxa"/>
          </w:tcPr>
          <w:p w14:paraId="42AE7CAD" w14:textId="20B84362" w:rsidR="003B1C55" w:rsidRDefault="003B1C55">
            <w:r>
              <w:t>No</w:t>
            </w:r>
          </w:p>
        </w:tc>
        <w:tc>
          <w:tcPr>
            <w:tcW w:w="1223" w:type="dxa"/>
          </w:tcPr>
          <w:p w14:paraId="56FAD2A5" w14:textId="0FA687BC" w:rsidR="003B1C55" w:rsidRDefault="006874DD">
            <w:r>
              <w:t>Accept</w:t>
            </w:r>
          </w:p>
        </w:tc>
      </w:tr>
      <w:tr w:rsidR="003B1C55" w14:paraId="7B2E8CF0" w14:textId="56AC5F88" w:rsidTr="003B1C55">
        <w:tc>
          <w:tcPr>
            <w:tcW w:w="3778" w:type="dxa"/>
          </w:tcPr>
          <w:p w14:paraId="37B39147" w14:textId="59C70195" w:rsidR="003B1C55" w:rsidRDefault="003B1C55">
            <w:r>
              <w:t>Task1 Enhanced – Should names consist of spaces</w:t>
            </w:r>
          </w:p>
        </w:tc>
        <w:tc>
          <w:tcPr>
            <w:tcW w:w="1753" w:type="dxa"/>
          </w:tcPr>
          <w:p w14:paraId="7ED92CBA" w14:textId="6ADC58C3" w:rsidR="003B1C55" w:rsidRDefault="003B1C55">
            <w:r>
              <w:t>Yes</w:t>
            </w:r>
          </w:p>
        </w:tc>
        <w:tc>
          <w:tcPr>
            <w:tcW w:w="1095" w:type="dxa"/>
          </w:tcPr>
          <w:p w14:paraId="6C95D6E6" w14:textId="781C789A" w:rsidR="003B1C55" w:rsidRDefault="003B1C55">
            <w:r>
              <w:t>No</w:t>
            </w:r>
          </w:p>
        </w:tc>
        <w:tc>
          <w:tcPr>
            <w:tcW w:w="1116" w:type="dxa"/>
          </w:tcPr>
          <w:p w14:paraId="4B623528" w14:textId="2BDEADB9" w:rsidR="003B1C55" w:rsidRDefault="003B1C55">
            <w:r>
              <w:t>No</w:t>
            </w:r>
          </w:p>
        </w:tc>
        <w:tc>
          <w:tcPr>
            <w:tcW w:w="1331" w:type="dxa"/>
          </w:tcPr>
          <w:p w14:paraId="119E2643" w14:textId="6988D5E4" w:rsidR="003B1C55" w:rsidRDefault="003B1C55">
            <w:r>
              <w:t>No</w:t>
            </w:r>
          </w:p>
        </w:tc>
        <w:tc>
          <w:tcPr>
            <w:tcW w:w="1223" w:type="dxa"/>
          </w:tcPr>
          <w:p w14:paraId="2DD9CA03" w14:textId="02B1EC93" w:rsidR="003B1C55" w:rsidRDefault="006874DD">
            <w:r>
              <w:t>Accept</w:t>
            </w:r>
          </w:p>
        </w:tc>
      </w:tr>
      <w:tr w:rsidR="003B1C55" w14:paraId="19BF7522" w14:textId="1FC95AAB" w:rsidTr="003B1C55">
        <w:tc>
          <w:tcPr>
            <w:tcW w:w="3778" w:type="dxa"/>
          </w:tcPr>
          <w:p w14:paraId="0B9D5C02" w14:textId="44DB7DB1" w:rsidR="003B1C55" w:rsidRDefault="003B1C55">
            <w:r>
              <w:t>Task1 Enhanced – Detect existing appointment</w:t>
            </w:r>
          </w:p>
        </w:tc>
        <w:tc>
          <w:tcPr>
            <w:tcW w:w="1753" w:type="dxa"/>
          </w:tcPr>
          <w:p w14:paraId="2EDF7173" w14:textId="7436D1B1" w:rsidR="003B1C55" w:rsidRDefault="003B1C55">
            <w:r>
              <w:t>Yes</w:t>
            </w:r>
          </w:p>
        </w:tc>
        <w:tc>
          <w:tcPr>
            <w:tcW w:w="1095" w:type="dxa"/>
          </w:tcPr>
          <w:p w14:paraId="4D100F82" w14:textId="78530019" w:rsidR="003B1C55" w:rsidRDefault="003B1C55">
            <w:r>
              <w:t>No</w:t>
            </w:r>
          </w:p>
        </w:tc>
        <w:tc>
          <w:tcPr>
            <w:tcW w:w="1116" w:type="dxa"/>
          </w:tcPr>
          <w:p w14:paraId="7C2FDA0C" w14:textId="2CA6A5C9" w:rsidR="003B1C55" w:rsidRDefault="003B1C55">
            <w:r>
              <w:t>No</w:t>
            </w:r>
          </w:p>
        </w:tc>
        <w:tc>
          <w:tcPr>
            <w:tcW w:w="1331" w:type="dxa"/>
          </w:tcPr>
          <w:p w14:paraId="52CCE6CF" w14:textId="09F5291C" w:rsidR="003B1C55" w:rsidRDefault="003B1C55">
            <w:r>
              <w:t>No</w:t>
            </w:r>
          </w:p>
        </w:tc>
        <w:tc>
          <w:tcPr>
            <w:tcW w:w="1223" w:type="dxa"/>
          </w:tcPr>
          <w:p w14:paraId="0AA80E11" w14:textId="7ECD7C7F" w:rsidR="003B1C55" w:rsidRDefault="006874DD">
            <w:r>
              <w:t>Accept</w:t>
            </w:r>
          </w:p>
        </w:tc>
      </w:tr>
      <w:tr w:rsidR="003B1C55" w14:paraId="251374AF" w14:textId="0D9F46A7" w:rsidTr="003B1C55">
        <w:tc>
          <w:tcPr>
            <w:tcW w:w="3778" w:type="dxa"/>
          </w:tcPr>
          <w:p w14:paraId="72BAC737" w14:textId="2E180571" w:rsidR="003B1C55" w:rsidRDefault="003B1C55">
            <w:r>
              <w:t>Task1 Enhanced – Detect double booking</w:t>
            </w:r>
          </w:p>
        </w:tc>
        <w:tc>
          <w:tcPr>
            <w:tcW w:w="1753" w:type="dxa"/>
          </w:tcPr>
          <w:p w14:paraId="0279733C" w14:textId="07B7D575" w:rsidR="003B1C55" w:rsidRDefault="003B1C55">
            <w:r>
              <w:t>Yes</w:t>
            </w:r>
          </w:p>
        </w:tc>
        <w:tc>
          <w:tcPr>
            <w:tcW w:w="1095" w:type="dxa"/>
          </w:tcPr>
          <w:p w14:paraId="084667CB" w14:textId="269AE2EF" w:rsidR="003B1C55" w:rsidRDefault="003B1C55">
            <w:r>
              <w:t>No</w:t>
            </w:r>
          </w:p>
        </w:tc>
        <w:tc>
          <w:tcPr>
            <w:tcW w:w="1116" w:type="dxa"/>
          </w:tcPr>
          <w:p w14:paraId="1008838F" w14:textId="766F5A03" w:rsidR="003B1C55" w:rsidRDefault="003B1C55">
            <w:r>
              <w:t>No</w:t>
            </w:r>
          </w:p>
        </w:tc>
        <w:tc>
          <w:tcPr>
            <w:tcW w:w="1331" w:type="dxa"/>
          </w:tcPr>
          <w:p w14:paraId="31ABC0E2" w14:textId="44E9F711" w:rsidR="003B1C55" w:rsidRDefault="003B1C55">
            <w:r>
              <w:t>No</w:t>
            </w:r>
          </w:p>
        </w:tc>
        <w:tc>
          <w:tcPr>
            <w:tcW w:w="1223" w:type="dxa"/>
          </w:tcPr>
          <w:p w14:paraId="3266400C" w14:textId="2C2DFDB7" w:rsidR="003B1C55" w:rsidRDefault="006874DD">
            <w:r>
              <w:t>Accept</w:t>
            </w:r>
          </w:p>
        </w:tc>
      </w:tr>
      <w:tr w:rsidR="003B1C55" w14:paraId="79C41086" w14:textId="101FDD02" w:rsidTr="003B1C55">
        <w:tc>
          <w:tcPr>
            <w:tcW w:w="3778" w:type="dxa"/>
          </w:tcPr>
          <w:p w14:paraId="1F207853" w14:textId="5B0FF502" w:rsidR="003B1C55" w:rsidRDefault="003B1C55">
            <w:r>
              <w:t>Task1 Enhanced – Handle accidental modification of program</w:t>
            </w:r>
          </w:p>
        </w:tc>
        <w:tc>
          <w:tcPr>
            <w:tcW w:w="1753" w:type="dxa"/>
          </w:tcPr>
          <w:p w14:paraId="3BB4D2DB" w14:textId="50B355CC" w:rsidR="003B1C55" w:rsidRDefault="003B1C55">
            <w:r>
              <w:t>Yes</w:t>
            </w:r>
          </w:p>
        </w:tc>
        <w:tc>
          <w:tcPr>
            <w:tcW w:w="1095" w:type="dxa"/>
          </w:tcPr>
          <w:p w14:paraId="2309F912" w14:textId="18C6DF32" w:rsidR="003B1C55" w:rsidRDefault="003B1C55">
            <w:r>
              <w:t>No</w:t>
            </w:r>
          </w:p>
        </w:tc>
        <w:tc>
          <w:tcPr>
            <w:tcW w:w="1116" w:type="dxa"/>
          </w:tcPr>
          <w:p w14:paraId="50A4F564" w14:textId="188F08FE" w:rsidR="003B1C55" w:rsidRDefault="003B1C55">
            <w:r>
              <w:t>No</w:t>
            </w:r>
          </w:p>
        </w:tc>
        <w:tc>
          <w:tcPr>
            <w:tcW w:w="1331" w:type="dxa"/>
          </w:tcPr>
          <w:p w14:paraId="6366CC9A" w14:textId="63340335" w:rsidR="003B1C55" w:rsidRDefault="003B1C55">
            <w:r>
              <w:t>No</w:t>
            </w:r>
          </w:p>
        </w:tc>
        <w:tc>
          <w:tcPr>
            <w:tcW w:w="1223" w:type="dxa"/>
          </w:tcPr>
          <w:p w14:paraId="316E569E" w14:textId="7B6B1D55" w:rsidR="003B1C55" w:rsidRDefault="006874DD">
            <w:r>
              <w:t>Accept</w:t>
            </w:r>
          </w:p>
        </w:tc>
      </w:tr>
      <w:tr w:rsidR="003B1C55" w14:paraId="33E1C618" w14:textId="0ABD5DEA" w:rsidTr="003B1C55">
        <w:tc>
          <w:tcPr>
            <w:tcW w:w="3778" w:type="dxa"/>
          </w:tcPr>
          <w:p w14:paraId="647601B4" w14:textId="2246299F" w:rsidR="003B1C55" w:rsidRDefault="003B1C55">
            <w:r>
              <w:t xml:space="preserve">Task1 Enhanced – Should dates be </w:t>
            </w:r>
            <w:r>
              <w:lastRenderedPageBreak/>
              <w:t>stored as a string</w:t>
            </w:r>
          </w:p>
        </w:tc>
        <w:tc>
          <w:tcPr>
            <w:tcW w:w="1753" w:type="dxa"/>
          </w:tcPr>
          <w:p w14:paraId="1E2C401E" w14:textId="0A6C23D8" w:rsidR="003B1C55" w:rsidRDefault="003B1C55">
            <w:r>
              <w:lastRenderedPageBreak/>
              <w:t>Yes</w:t>
            </w:r>
          </w:p>
        </w:tc>
        <w:tc>
          <w:tcPr>
            <w:tcW w:w="1095" w:type="dxa"/>
          </w:tcPr>
          <w:p w14:paraId="22A47DB1" w14:textId="4A877819" w:rsidR="003B1C55" w:rsidRDefault="003B1C55">
            <w:r>
              <w:t>No</w:t>
            </w:r>
          </w:p>
        </w:tc>
        <w:tc>
          <w:tcPr>
            <w:tcW w:w="1116" w:type="dxa"/>
          </w:tcPr>
          <w:p w14:paraId="1B76AB05" w14:textId="76CDDEA1" w:rsidR="003B1C55" w:rsidRDefault="003B1C55">
            <w:r>
              <w:t>No</w:t>
            </w:r>
          </w:p>
        </w:tc>
        <w:tc>
          <w:tcPr>
            <w:tcW w:w="1331" w:type="dxa"/>
          </w:tcPr>
          <w:p w14:paraId="328BAFBD" w14:textId="5D277180" w:rsidR="003B1C55" w:rsidRDefault="003B1C55">
            <w:r>
              <w:t>No</w:t>
            </w:r>
          </w:p>
        </w:tc>
        <w:tc>
          <w:tcPr>
            <w:tcW w:w="1223" w:type="dxa"/>
          </w:tcPr>
          <w:p w14:paraId="1DC89534" w14:textId="57514D7F" w:rsidR="003B1C55" w:rsidRDefault="006874DD">
            <w:r>
              <w:t>Accept</w:t>
            </w:r>
          </w:p>
        </w:tc>
      </w:tr>
    </w:tbl>
    <w:p w14:paraId="6807744F" w14:textId="77777777" w:rsidR="009E3E23" w:rsidRDefault="00A14CCA">
      <w:pPr>
        <w:pStyle w:val="Heading2"/>
      </w:pPr>
      <w:r>
        <w:t>Decide</w:t>
      </w:r>
    </w:p>
    <w:p w14:paraId="0105E7F3" w14:textId="77777777" w:rsidR="009E3E23" w:rsidRDefault="00A14CCA">
      <w:r>
        <w:t>For each significant suggestion: Accept / Modify / Reject / Keep unverified.</w:t>
      </w:r>
    </w:p>
    <w:p w14:paraId="3D4DC748" w14:textId="11F109EE" w:rsidR="006874DD" w:rsidRDefault="006874DD">
      <w:r>
        <w:t>Additional column added to Evaluation table</w:t>
      </w:r>
      <w:r w:rsidR="00A6497D">
        <w:t xml:space="preserve">. I found all suggestions reasonable and thought provoking to ensure all required aspects of a quality outcome are </w:t>
      </w:r>
      <w:r w:rsidR="00A42979">
        <w:t>achieved.</w:t>
      </w:r>
    </w:p>
    <w:p w14:paraId="5AA0024F" w14:textId="77777777" w:rsidR="009E3E23" w:rsidRDefault="00A14CCA">
      <w:pPr>
        <w:pStyle w:val="Heading2"/>
      </w:pPr>
      <w:r>
        <w:t>Verify</w:t>
      </w:r>
    </w:p>
    <w:p w14:paraId="478570E8" w14:textId="77777777" w:rsidR="009E3E23" w:rsidRDefault="00A14CCA">
      <w:pPr>
        <w:pStyle w:val="ListBullet"/>
      </w:pPr>
      <w:r>
        <w:t>Run the code</w:t>
      </w:r>
    </w:p>
    <w:p w14:paraId="65496246" w14:textId="77777777" w:rsidR="009E3E23" w:rsidRDefault="00A14CCA">
      <w:pPr>
        <w:pStyle w:val="ListBullet"/>
      </w:pPr>
      <w:r>
        <w:t>Test normal input</w:t>
      </w:r>
    </w:p>
    <w:p w14:paraId="4B4C0A25" w14:textId="77777777" w:rsidR="009E3E23" w:rsidRDefault="00A14CCA">
      <w:pPr>
        <w:pStyle w:val="ListBullet"/>
      </w:pPr>
      <w:r>
        <w:t>Test unusual input</w:t>
      </w:r>
    </w:p>
    <w:p w14:paraId="3F2E0ACD" w14:textId="77777777" w:rsidR="009E3E23" w:rsidRDefault="00A14CCA">
      <w:pPr>
        <w:pStyle w:val="ListBullet"/>
      </w:pPr>
      <w:r>
        <w:t>Compare with requirements</w:t>
      </w:r>
    </w:p>
    <w:p w14:paraId="646140BF" w14:textId="77777777" w:rsidR="009E3E23" w:rsidRDefault="00A14CCA">
      <w:pPr>
        <w:pStyle w:val="ListBullet"/>
      </w:pPr>
      <w:r>
        <w:t>Ask tutor/peer</w:t>
      </w:r>
    </w:p>
    <w:p w14:paraId="01FDDD45" w14:textId="77777777" w:rsidR="009E3E23" w:rsidRDefault="00A14CCA">
      <w:pPr>
        <w:pStyle w:val="ListBullet"/>
      </w:pPr>
      <w:r>
        <w:t>Check documentation</w:t>
      </w:r>
    </w:p>
    <w:p w14:paraId="031E598A" w14:textId="77777777" w:rsidR="009E3E23" w:rsidRDefault="00A14CCA">
      <w:pPr>
        <w:pStyle w:val="Heading2"/>
      </w:pPr>
      <w:r>
        <w:t>Explain</w:t>
      </w:r>
    </w:p>
    <w:p w14:paraId="3E5DC2D3" w14:textId="77777777" w:rsidR="009E3E23" w:rsidRDefault="00A14CCA">
      <w:r>
        <w:t>Can I explain the final code without reading the AI response? What do I still need to understand?</w:t>
      </w:r>
    </w:p>
    <w:p w14:paraId="69B801CB" w14:textId="55E461EF" w:rsidR="00FC7251" w:rsidRDefault="00A42979">
      <w:r>
        <w:t>It is evident that the code for Task 1 has limitations</w:t>
      </w:r>
      <w:r w:rsidR="007D36BF">
        <w:t xml:space="preserve"> to meet the documented requirements. Task 1 Enhanced </w:t>
      </w:r>
      <w:r w:rsidR="00527637">
        <w:t xml:space="preserve">is a substantial improvement and with some additional considerations to account for </w:t>
      </w:r>
      <w:r w:rsidR="00CE7A6E">
        <w:t>things like field validation, blank spaces and data types</w:t>
      </w:r>
      <w:r w:rsidR="00652169">
        <w:t>; a quality outcome can be achieved.</w:t>
      </w:r>
    </w:p>
    <w:sectPr w:rsidR="00FC725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59470C"/>
    <w:multiLevelType w:val="hybridMultilevel"/>
    <w:tmpl w:val="51BAE044"/>
    <w:lvl w:ilvl="0" w:tplc="807A4AF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2084600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BAD"/>
    <w:rsid w:val="0006063C"/>
    <w:rsid w:val="000701E5"/>
    <w:rsid w:val="00097C8B"/>
    <w:rsid w:val="000C02D4"/>
    <w:rsid w:val="000D2921"/>
    <w:rsid w:val="0015074B"/>
    <w:rsid w:val="00167FC5"/>
    <w:rsid w:val="001C5144"/>
    <w:rsid w:val="001F3CEC"/>
    <w:rsid w:val="00207050"/>
    <w:rsid w:val="00277E7F"/>
    <w:rsid w:val="0029639D"/>
    <w:rsid w:val="002F4AC9"/>
    <w:rsid w:val="003145FE"/>
    <w:rsid w:val="00326F90"/>
    <w:rsid w:val="00345BE5"/>
    <w:rsid w:val="003A1773"/>
    <w:rsid w:val="003B1C55"/>
    <w:rsid w:val="00440E01"/>
    <w:rsid w:val="00467662"/>
    <w:rsid w:val="0047742C"/>
    <w:rsid w:val="004E0286"/>
    <w:rsid w:val="0051757D"/>
    <w:rsid w:val="00527637"/>
    <w:rsid w:val="00533B33"/>
    <w:rsid w:val="005449D3"/>
    <w:rsid w:val="005919EF"/>
    <w:rsid w:val="005B2B3A"/>
    <w:rsid w:val="005B6F77"/>
    <w:rsid w:val="005C0BE6"/>
    <w:rsid w:val="005C6628"/>
    <w:rsid w:val="005D6802"/>
    <w:rsid w:val="005E10A9"/>
    <w:rsid w:val="005F3BD6"/>
    <w:rsid w:val="00611A97"/>
    <w:rsid w:val="00652169"/>
    <w:rsid w:val="00667D27"/>
    <w:rsid w:val="00681CB3"/>
    <w:rsid w:val="0068238D"/>
    <w:rsid w:val="006874DD"/>
    <w:rsid w:val="006C72B7"/>
    <w:rsid w:val="006D271A"/>
    <w:rsid w:val="0077102E"/>
    <w:rsid w:val="007B6547"/>
    <w:rsid w:val="007D3502"/>
    <w:rsid w:val="007D36BF"/>
    <w:rsid w:val="007F7A3F"/>
    <w:rsid w:val="00817D4F"/>
    <w:rsid w:val="00855B27"/>
    <w:rsid w:val="008B04B9"/>
    <w:rsid w:val="008E21BE"/>
    <w:rsid w:val="00912216"/>
    <w:rsid w:val="00913C81"/>
    <w:rsid w:val="00925367"/>
    <w:rsid w:val="00931835"/>
    <w:rsid w:val="00950B16"/>
    <w:rsid w:val="00953BCE"/>
    <w:rsid w:val="009A0704"/>
    <w:rsid w:val="009B1273"/>
    <w:rsid w:val="009B7C1C"/>
    <w:rsid w:val="009C609A"/>
    <w:rsid w:val="009D539F"/>
    <w:rsid w:val="009D5BC5"/>
    <w:rsid w:val="009E3E23"/>
    <w:rsid w:val="00A14CCA"/>
    <w:rsid w:val="00A17AFA"/>
    <w:rsid w:val="00A42979"/>
    <w:rsid w:val="00A53CF1"/>
    <w:rsid w:val="00A6497D"/>
    <w:rsid w:val="00AA1D8D"/>
    <w:rsid w:val="00AD745E"/>
    <w:rsid w:val="00AF3CCA"/>
    <w:rsid w:val="00B04927"/>
    <w:rsid w:val="00B11F32"/>
    <w:rsid w:val="00B179CC"/>
    <w:rsid w:val="00B2086D"/>
    <w:rsid w:val="00B47730"/>
    <w:rsid w:val="00B72A71"/>
    <w:rsid w:val="00B816B7"/>
    <w:rsid w:val="00B825FF"/>
    <w:rsid w:val="00B95FBC"/>
    <w:rsid w:val="00BA00FD"/>
    <w:rsid w:val="00BF4227"/>
    <w:rsid w:val="00C01274"/>
    <w:rsid w:val="00C17E15"/>
    <w:rsid w:val="00C372BD"/>
    <w:rsid w:val="00CB0664"/>
    <w:rsid w:val="00CB2056"/>
    <w:rsid w:val="00CB377B"/>
    <w:rsid w:val="00CE3205"/>
    <w:rsid w:val="00CE7A6E"/>
    <w:rsid w:val="00CF266A"/>
    <w:rsid w:val="00D04C0B"/>
    <w:rsid w:val="00D375EE"/>
    <w:rsid w:val="00DB0476"/>
    <w:rsid w:val="00DD2836"/>
    <w:rsid w:val="00E27563"/>
    <w:rsid w:val="00E41392"/>
    <w:rsid w:val="00E761EF"/>
    <w:rsid w:val="00E97E1A"/>
    <w:rsid w:val="00EF114B"/>
    <w:rsid w:val="00F1586D"/>
    <w:rsid w:val="00F21EB8"/>
    <w:rsid w:val="00F37509"/>
    <w:rsid w:val="00F76A5A"/>
    <w:rsid w:val="00F84357"/>
    <w:rsid w:val="00FB3BDC"/>
    <w:rsid w:val="00FB55C1"/>
    <w:rsid w:val="00FC693F"/>
    <w:rsid w:val="00FC7251"/>
    <w:rsid w:val="00FD49CA"/>
    <w:rsid w:val="00FE2597"/>
    <w:rsid w:val="00FE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Carrie Sullivan</cp:lastModifiedBy>
  <cp:revision>103</cp:revision>
  <dcterms:created xsi:type="dcterms:W3CDTF">2013-12-23T23:15:00Z</dcterms:created>
  <dcterms:modified xsi:type="dcterms:W3CDTF">2026-09-03T09:26:00Z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